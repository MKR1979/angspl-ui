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0F7B2A" w14:textId="00FDCDB2" w:rsidR="007503AF" w:rsidRPr="004E0E6F" w:rsidRDefault="004E0E6F" w:rsidP="00E603DE">
      <w:pPr>
        <w:pStyle w:val="Heading1"/>
        <w:spacing w:before="0" w:line="240" w:lineRule="auto"/>
        <w:jc w:val="center"/>
        <w:rPr>
          <w:sz w:val="48"/>
          <w:szCs w:val="48"/>
        </w:rPr>
      </w:pPr>
      <w:r w:rsidRPr="004E0E6F">
        <w:rPr>
          <w:sz w:val="48"/>
          <w:szCs w:val="48"/>
        </w:rPr>
        <w:t>Location</w:t>
      </w:r>
      <w:r w:rsidR="001633A3">
        <w:rPr>
          <w:sz w:val="48"/>
          <w:szCs w:val="48"/>
        </w:rPr>
        <w:t>-</w:t>
      </w:r>
      <w:r w:rsidRPr="004E0E6F">
        <w:rPr>
          <w:sz w:val="48"/>
          <w:szCs w:val="48"/>
        </w:rPr>
        <w:t>Based</w:t>
      </w:r>
      <w:r w:rsidR="007503AF" w:rsidRPr="004E0E6F">
        <w:rPr>
          <w:sz w:val="48"/>
          <w:szCs w:val="48"/>
        </w:rPr>
        <w:t xml:space="preserve"> Attendance Management System</w:t>
      </w:r>
    </w:p>
    <w:p w14:paraId="31AACA71" w14:textId="1A32F7F8" w:rsidR="001633A3" w:rsidRPr="007503AF" w:rsidRDefault="001633A3" w:rsidP="00D371D0">
      <w:pPr>
        <w:pStyle w:val="Heading1"/>
        <w:spacing w:before="240"/>
        <w:rPr>
          <w:sz w:val="32"/>
          <w:szCs w:val="32"/>
        </w:rPr>
      </w:pPr>
      <w:r>
        <w:rPr>
          <w:sz w:val="32"/>
          <w:szCs w:val="32"/>
        </w:rPr>
        <w:t>Introduction</w:t>
      </w:r>
      <w:r w:rsidRPr="007503AF">
        <w:rPr>
          <w:sz w:val="32"/>
          <w:szCs w:val="32"/>
        </w:rPr>
        <w:t>:</w:t>
      </w:r>
    </w:p>
    <w:p w14:paraId="3B5DE785" w14:textId="305FA11D" w:rsidR="001633A3" w:rsidRPr="001633A3" w:rsidRDefault="001633A3" w:rsidP="00163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3A3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Pr="001633A3">
        <w:rPr>
          <w:rFonts w:ascii="Times New Roman" w:eastAsia="Times New Roman" w:hAnsi="Times New Roman" w:cs="Times New Roman"/>
          <w:b/>
          <w:bCs/>
          <w:sz w:val="24"/>
          <w:szCs w:val="24"/>
        </w:rPr>
        <w:t>Location-Based Attendance Management System</w:t>
      </w:r>
      <w:r w:rsidRPr="001633A3">
        <w:rPr>
          <w:rFonts w:ascii="Times New Roman" w:eastAsia="Times New Roman" w:hAnsi="Times New Roman" w:cs="Times New Roman"/>
          <w:sz w:val="24"/>
          <w:szCs w:val="24"/>
        </w:rPr>
        <w:t xml:space="preserve"> enables employees to mark their attendance only when they are physically present within the designated </w:t>
      </w:r>
      <w:r w:rsidRPr="001633A3">
        <w:rPr>
          <w:rFonts w:ascii="Times New Roman" w:eastAsia="Times New Roman" w:hAnsi="Times New Roman" w:cs="Times New Roman"/>
          <w:b/>
          <w:bCs/>
          <w:sz w:val="24"/>
          <w:szCs w:val="24"/>
        </w:rPr>
        <w:t>office or campus premises</w:t>
      </w:r>
      <w:r w:rsidRPr="001633A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C87B5DB" w14:textId="77777777" w:rsidR="001633A3" w:rsidRPr="001633A3" w:rsidRDefault="001633A3" w:rsidP="001633A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633A3">
        <w:rPr>
          <w:rFonts w:ascii="Times New Roman" w:eastAsia="Times New Roman" w:hAnsi="Times New Roman" w:cs="Times New Roman"/>
          <w:sz w:val="24"/>
          <w:szCs w:val="24"/>
        </w:rPr>
        <w:t xml:space="preserve">This system uses the </w:t>
      </w:r>
      <w:r w:rsidRPr="001633A3">
        <w:rPr>
          <w:rFonts w:ascii="Times New Roman" w:eastAsia="Times New Roman" w:hAnsi="Times New Roman" w:cs="Times New Roman"/>
          <w:b/>
          <w:bCs/>
          <w:sz w:val="24"/>
          <w:szCs w:val="24"/>
        </w:rPr>
        <w:t>geolocation</w:t>
      </w:r>
      <w:r w:rsidRPr="001633A3">
        <w:rPr>
          <w:rFonts w:ascii="Times New Roman" w:eastAsia="Times New Roman" w:hAnsi="Times New Roman" w:cs="Times New Roman"/>
          <w:sz w:val="24"/>
          <w:szCs w:val="24"/>
        </w:rPr>
        <w:t xml:space="preserve"> of the user's device to validate their proximity to the registered office location. Employees can conveniently use their </w:t>
      </w:r>
      <w:r w:rsidRPr="001633A3">
        <w:rPr>
          <w:rFonts w:ascii="Times New Roman" w:eastAsia="Times New Roman" w:hAnsi="Times New Roman" w:cs="Times New Roman"/>
          <w:b/>
          <w:bCs/>
          <w:sz w:val="24"/>
          <w:szCs w:val="24"/>
        </w:rPr>
        <w:t>own smartphones or devices</w:t>
      </w:r>
      <w:r w:rsidRPr="001633A3">
        <w:rPr>
          <w:rFonts w:ascii="Times New Roman" w:eastAsia="Times New Roman" w:hAnsi="Times New Roman" w:cs="Times New Roman"/>
          <w:sz w:val="24"/>
          <w:szCs w:val="24"/>
        </w:rPr>
        <w:t xml:space="preserve"> to mark their attendance through a secure web or mobile interface.</w:t>
      </w:r>
    </w:p>
    <w:p w14:paraId="1D58528D" w14:textId="388604CD" w:rsidR="001633A3" w:rsidRPr="001633A3" w:rsidRDefault="001633A3" w:rsidP="001633A3">
      <w:pPr>
        <w:pStyle w:val="Heading1"/>
        <w:rPr>
          <w:sz w:val="32"/>
          <w:szCs w:val="32"/>
        </w:rPr>
      </w:pPr>
      <w:r w:rsidRPr="001633A3">
        <w:rPr>
          <w:sz w:val="32"/>
          <w:szCs w:val="32"/>
        </w:rPr>
        <w:t>Key Highlights:</w:t>
      </w:r>
    </w:p>
    <w:p w14:paraId="6063A358" w14:textId="77777777" w:rsidR="001633A3" w:rsidRPr="001633A3" w:rsidRDefault="001633A3" w:rsidP="001633A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633A3">
        <w:rPr>
          <w:sz w:val="24"/>
          <w:szCs w:val="24"/>
        </w:rPr>
        <w:t>Attendance can be marked only within the allowed distance from the office/campus.</w:t>
      </w:r>
    </w:p>
    <w:p w14:paraId="697E42AE" w14:textId="77777777" w:rsidR="001633A3" w:rsidRPr="001633A3" w:rsidRDefault="001633A3" w:rsidP="001633A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633A3">
        <w:rPr>
          <w:sz w:val="24"/>
          <w:szCs w:val="24"/>
        </w:rPr>
        <w:t>Supports real-time check-in and check-out from personal devices.</w:t>
      </w:r>
    </w:p>
    <w:p w14:paraId="2BD0F3A4" w14:textId="509F87B1" w:rsidR="001633A3" w:rsidRPr="001633A3" w:rsidRDefault="00431060" w:rsidP="001633A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431060">
        <w:rPr>
          <w:sz w:val="24"/>
          <w:szCs w:val="24"/>
        </w:rPr>
        <w:t>Ensures accurate and secure attendance by confirming the user's location and a unique reference ID assigned to their device.</w:t>
      </w:r>
    </w:p>
    <w:p w14:paraId="0A1F99AC" w14:textId="77777777" w:rsidR="001633A3" w:rsidRPr="001633A3" w:rsidRDefault="001633A3" w:rsidP="001633A3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1633A3">
        <w:rPr>
          <w:sz w:val="24"/>
          <w:szCs w:val="24"/>
        </w:rPr>
        <w:t>Helps organizations maintain accurate, location-verified attendance records.</w:t>
      </w:r>
    </w:p>
    <w:p w14:paraId="0CC72ADB" w14:textId="5881DBD2" w:rsidR="007503AF" w:rsidRPr="007503AF" w:rsidRDefault="00F4356B" w:rsidP="007503AF">
      <w:pPr>
        <w:pStyle w:val="Heading1"/>
        <w:rPr>
          <w:sz w:val="32"/>
          <w:szCs w:val="32"/>
        </w:rPr>
      </w:pPr>
      <w:r w:rsidRPr="007503AF">
        <w:rPr>
          <w:sz w:val="32"/>
          <w:szCs w:val="32"/>
        </w:rPr>
        <w:t>Accessing the Application:</w:t>
      </w:r>
    </w:p>
    <w:p w14:paraId="5C6DE7E8" w14:textId="535C71DF" w:rsidR="00F4356B" w:rsidRDefault="00F4356B" w:rsidP="007503A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7503AF">
        <w:rPr>
          <w:sz w:val="24"/>
          <w:szCs w:val="24"/>
        </w:rPr>
        <w:t>URL:</w:t>
      </w:r>
      <w:r w:rsidRPr="007503AF">
        <w:rPr>
          <w:i/>
          <w:iCs/>
          <w:sz w:val="24"/>
          <w:szCs w:val="24"/>
        </w:rPr>
        <w:t xml:space="preserve"> </w:t>
      </w:r>
      <w:hyperlink r:id="rId8" w:history="1">
        <w:proofErr w:type="spellStart"/>
        <w:proofErr w:type="gramStart"/>
        <w:r w:rsidRPr="007503AF">
          <w:rPr>
            <w:rStyle w:val="Hyperlink"/>
            <w:i/>
            <w:iCs/>
            <w:sz w:val="24"/>
            <w:szCs w:val="24"/>
          </w:rPr>
          <w:t>dps.adhyayan</w:t>
        </w:r>
        <w:proofErr w:type="gramEnd"/>
        <w:r w:rsidRPr="007503AF">
          <w:rPr>
            <w:rStyle w:val="Hyperlink"/>
            <w:i/>
            <w:iCs/>
            <w:sz w:val="24"/>
            <w:szCs w:val="24"/>
          </w:rPr>
          <w:t>.</w:t>
        </w:r>
        <w:r w:rsidRPr="007503AF">
          <w:rPr>
            <w:rStyle w:val="Hyperlink"/>
            <w:i/>
            <w:iCs/>
            <w:sz w:val="24"/>
            <w:szCs w:val="24"/>
          </w:rPr>
          <w:t>online</w:t>
        </w:r>
        <w:proofErr w:type="spellEnd"/>
      </w:hyperlink>
    </w:p>
    <w:p w14:paraId="27A688B3" w14:textId="77777777" w:rsidR="007503AF" w:rsidRPr="007503AF" w:rsidRDefault="007503AF" w:rsidP="007503A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C5B58">
        <w:rPr>
          <w:b/>
          <w:bCs/>
          <w:sz w:val="24"/>
          <w:szCs w:val="24"/>
        </w:rPr>
        <w:t>Username</w:t>
      </w:r>
      <w:r w:rsidRPr="007503AF">
        <w:rPr>
          <w:sz w:val="24"/>
          <w:szCs w:val="24"/>
        </w:rPr>
        <w:t xml:space="preserve">: Employee code (e.g. EMP001, In your case </w:t>
      </w:r>
      <w:proofErr w:type="spellStart"/>
      <w:proofErr w:type="gramStart"/>
      <w:r w:rsidRPr="007503AF">
        <w:rPr>
          <w:sz w:val="24"/>
          <w:szCs w:val="24"/>
        </w:rPr>
        <w:t>its</w:t>
      </w:r>
      <w:proofErr w:type="spellEnd"/>
      <w:proofErr w:type="gramEnd"/>
      <w:r w:rsidRPr="007503AF">
        <w:rPr>
          <w:sz w:val="24"/>
          <w:szCs w:val="24"/>
        </w:rPr>
        <w:t xml:space="preserve"> your employee code)</w:t>
      </w:r>
    </w:p>
    <w:p w14:paraId="65F91A26" w14:textId="3653062A" w:rsidR="007503AF" w:rsidRPr="007503AF" w:rsidRDefault="007503AF" w:rsidP="007503AF">
      <w:pPr>
        <w:pStyle w:val="ListParagraph"/>
        <w:numPr>
          <w:ilvl w:val="0"/>
          <w:numId w:val="10"/>
        </w:numPr>
        <w:rPr>
          <w:sz w:val="24"/>
          <w:szCs w:val="24"/>
        </w:rPr>
      </w:pPr>
      <w:r w:rsidRPr="005C5B58">
        <w:rPr>
          <w:b/>
          <w:bCs/>
          <w:sz w:val="24"/>
          <w:szCs w:val="24"/>
        </w:rPr>
        <w:t>Password</w:t>
      </w:r>
      <w:r w:rsidRPr="007503AF">
        <w:rPr>
          <w:sz w:val="24"/>
          <w:szCs w:val="24"/>
        </w:rPr>
        <w:t xml:space="preserve">: </w:t>
      </w:r>
      <w:r w:rsidR="000C0583" w:rsidRPr="000C0583">
        <w:rPr>
          <w:sz w:val="24"/>
          <w:szCs w:val="24"/>
        </w:rPr>
        <w:t>(Please contact your administrator to obtain the password. You will have the option to change it after logging in.)</w:t>
      </w:r>
    </w:p>
    <w:p w14:paraId="49A1699B" w14:textId="16FDE4F6" w:rsidR="00F4356B" w:rsidRDefault="00F4356B" w:rsidP="00F4356B">
      <w:pPr>
        <w:jc w:val="center"/>
      </w:pPr>
      <w:r w:rsidRPr="00F4356B">
        <w:rPr>
          <w:noProof/>
        </w:rPr>
        <w:drawing>
          <wp:inline distT="0" distB="0" distL="0" distR="0" wp14:anchorId="48FB6003" wp14:editId="32551CC7">
            <wp:extent cx="2867994" cy="2794000"/>
            <wp:effectExtent l="76200" t="76200" r="85090" b="82550"/>
            <wp:docPr id="1930346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3465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05" cy="2819632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0009D31" w14:textId="2444E4F0" w:rsidR="007503AF" w:rsidRPr="000650F1" w:rsidRDefault="004E0E6F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Steps </w:t>
      </w:r>
      <w:r w:rsidR="007503AF" w:rsidRPr="000650F1">
        <w:rPr>
          <w:sz w:val="40"/>
          <w:szCs w:val="40"/>
        </w:rPr>
        <w:t>For Employees-</w:t>
      </w:r>
    </w:p>
    <w:p w14:paraId="25BDA65D" w14:textId="58409F21" w:rsidR="007503AF" w:rsidRPr="007503AF" w:rsidRDefault="007503AF" w:rsidP="007503AF">
      <w:pPr>
        <w:pStyle w:val="Heading2"/>
        <w:rPr>
          <w:sz w:val="28"/>
          <w:szCs w:val="28"/>
        </w:rPr>
      </w:pPr>
      <w:r w:rsidRPr="007503AF">
        <w:rPr>
          <w:sz w:val="28"/>
          <w:szCs w:val="28"/>
        </w:rPr>
        <w:t>1. Login</w:t>
      </w:r>
    </w:p>
    <w:p w14:paraId="39E47EA6" w14:textId="36D07735" w:rsidR="007503AF" w:rsidRPr="007503AF" w:rsidRDefault="007503AF" w:rsidP="007503A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503AF">
        <w:rPr>
          <w:sz w:val="24"/>
          <w:szCs w:val="24"/>
        </w:rPr>
        <w:t xml:space="preserve">Go to </w:t>
      </w:r>
      <w:hyperlink r:id="rId10" w:history="1">
        <w:proofErr w:type="spellStart"/>
        <w:proofErr w:type="gramStart"/>
        <w:r w:rsidR="0071361A">
          <w:rPr>
            <w:rStyle w:val="Hyperlink"/>
            <w:sz w:val="24"/>
            <w:szCs w:val="24"/>
          </w:rPr>
          <w:t>dps.adhyayan</w:t>
        </w:r>
        <w:proofErr w:type="gramEnd"/>
        <w:r w:rsidR="0071361A">
          <w:rPr>
            <w:rStyle w:val="Hyperlink"/>
            <w:sz w:val="24"/>
            <w:szCs w:val="24"/>
          </w:rPr>
          <w:t>.online</w:t>
        </w:r>
        <w:proofErr w:type="spellEnd"/>
      </w:hyperlink>
    </w:p>
    <w:p w14:paraId="3900C925" w14:textId="6BEFA1C2" w:rsidR="007503AF" w:rsidRPr="007503AF" w:rsidRDefault="007503AF" w:rsidP="007503A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503AF">
        <w:rPr>
          <w:sz w:val="24"/>
          <w:szCs w:val="24"/>
        </w:rPr>
        <w:t xml:space="preserve">Enter your </w:t>
      </w:r>
      <w:r w:rsidRPr="000001D1">
        <w:rPr>
          <w:b/>
          <w:bCs/>
          <w:sz w:val="24"/>
          <w:szCs w:val="24"/>
        </w:rPr>
        <w:t>User ID</w:t>
      </w:r>
      <w:r w:rsidRPr="007503AF">
        <w:rPr>
          <w:sz w:val="24"/>
          <w:szCs w:val="24"/>
        </w:rPr>
        <w:t xml:space="preserve"> (your employee code) and </w:t>
      </w:r>
      <w:r w:rsidRPr="000001D1">
        <w:rPr>
          <w:b/>
          <w:bCs/>
          <w:sz w:val="24"/>
          <w:szCs w:val="24"/>
        </w:rPr>
        <w:t>Password</w:t>
      </w:r>
      <w:r w:rsidRPr="007503AF">
        <w:rPr>
          <w:sz w:val="24"/>
          <w:szCs w:val="24"/>
        </w:rPr>
        <w:t xml:space="preserve"> (</w:t>
      </w:r>
      <w:r w:rsidR="000C0583">
        <w:rPr>
          <w:sz w:val="24"/>
          <w:szCs w:val="24"/>
        </w:rPr>
        <w:t>****</w:t>
      </w:r>
      <w:r w:rsidRPr="007503AF">
        <w:rPr>
          <w:sz w:val="24"/>
          <w:szCs w:val="24"/>
        </w:rPr>
        <w:t>)</w:t>
      </w:r>
    </w:p>
    <w:p w14:paraId="48E22B22" w14:textId="146D4177" w:rsidR="007503AF" w:rsidRPr="007503AF" w:rsidRDefault="007503AF" w:rsidP="007503AF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503AF">
        <w:rPr>
          <w:sz w:val="24"/>
          <w:szCs w:val="24"/>
        </w:rPr>
        <w:t>Click Login</w:t>
      </w:r>
    </w:p>
    <w:p w14:paraId="3E437CD7" w14:textId="2FEFE7DD" w:rsidR="006172DC" w:rsidRDefault="008E6295" w:rsidP="006172DC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2</w:t>
      </w:r>
      <w:r w:rsidR="006172DC" w:rsidRPr="006172DC">
        <w:rPr>
          <w:sz w:val="28"/>
          <w:szCs w:val="28"/>
        </w:rPr>
        <w:t>. Mark Attendance</w:t>
      </w:r>
    </w:p>
    <w:p w14:paraId="6453825D" w14:textId="438CA73C" w:rsidR="006172DC" w:rsidRPr="006172DC" w:rsidRDefault="006172DC" w:rsidP="006172DC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2DC">
        <w:rPr>
          <w:sz w:val="24"/>
          <w:szCs w:val="24"/>
        </w:rPr>
        <w:t>Click on the Attendance option below the Employee Dashboard.</w:t>
      </w:r>
    </w:p>
    <w:p w14:paraId="28BE6424" w14:textId="6B04E4F9" w:rsidR="006172DC" w:rsidRDefault="006172DC" w:rsidP="006172DC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2DC">
        <w:rPr>
          <w:sz w:val="24"/>
          <w:szCs w:val="24"/>
        </w:rPr>
        <w:t>You got redirected to Your Attendance List</w:t>
      </w:r>
    </w:p>
    <w:p w14:paraId="7CA5840D" w14:textId="0EE48C65" w:rsidR="006172DC" w:rsidRDefault="000001D1" w:rsidP="000650F1">
      <w:pPr>
        <w:ind w:left="360"/>
        <w:jc w:val="center"/>
      </w:pPr>
      <w:r w:rsidRPr="000001D1">
        <w:rPr>
          <w:noProof/>
        </w:rPr>
        <w:drawing>
          <wp:inline distT="0" distB="0" distL="0" distR="0" wp14:anchorId="0B2AB2FC" wp14:editId="5488E7D7">
            <wp:extent cx="6153150" cy="2514600"/>
            <wp:effectExtent l="76200" t="76200" r="76200" b="76200"/>
            <wp:docPr id="1868585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8562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514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78D6A9B" w14:textId="08762D5B" w:rsidR="006172DC" w:rsidRDefault="006172DC" w:rsidP="006172DC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671535">
        <w:rPr>
          <w:sz w:val="24"/>
          <w:szCs w:val="24"/>
        </w:rPr>
        <w:t xml:space="preserve">Now click on </w:t>
      </w:r>
      <w:r w:rsidRPr="00671535">
        <w:rPr>
          <w:color w:val="0070C0"/>
          <w:sz w:val="24"/>
          <w:szCs w:val="24"/>
        </w:rPr>
        <w:t>+ADD</w:t>
      </w:r>
      <w:r w:rsidRPr="00671535">
        <w:rPr>
          <w:sz w:val="24"/>
          <w:szCs w:val="24"/>
        </w:rPr>
        <w:t xml:space="preserve"> button to mark your attendance</w:t>
      </w:r>
    </w:p>
    <w:p w14:paraId="54C6822D" w14:textId="2617E795" w:rsidR="00671535" w:rsidRPr="00671535" w:rsidRDefault="00671535" w:rsidP="006172DC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Select your Entry Type and add Remark then click SUBMIT to mark your Attendance</w:t>
      </w:r>
    </w:p>
    <w:p w14:paraId="049B8BCB" w14:textId="77777777" w:rsidR="00671535" w:rsidRDefault="00671535" w:rsidP="00671535">
      <w:pPr>
        <w:pStyle w:val="ListParagraph"/>
      </w:pPr>
    </w:p>
    <w:p w14:paraId="1D87D62C" w14:textId="2FB5C30B" w:rsidR="006172DC" w:rsidRDefault="00671535" w:rsidP="00860219">
      <w:pPr>
        <w:jc w:val="center"/>
      </w:pPr>
      <w:r w:rsidRPr="00671535">
        <w:rPr>
          <w:noProof/>
        </w:rPr>
        <w:drawing>
          <wp:inline distT="0" distB="0" distL="0" distR="0" wp14:anchorId="6B08520A" wp14:editId="339364B7">
            <wp:extent cx="6064250" cy="2228850"/>
            <wp:effectExtent l="76200" t="76200" r="69850" b="76200"/>
            <wp:docPr id="7354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448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250" cy="22288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884B7C7" w14:textId="77777777" w:rsidR="00136050" w:rsidRPr="00136050" w:rsidRDefault="00136050" w:rsidP="00136050">
      <w:pPr>
        <w:pStyle w:val="ListParagraph"/>
      </w:pPr>
    </w:p>
    <w:p w14:paraId="23EAC980" w14:textId="2C439A57" w:rsidR="008E6295" w:rsidRDefault="008E6295" w:rsidP="008E6295">
      <w:pPr>
        <w:pStyle w:val="ListParagraph"/>
        <w:numPr>
          <w:ilvl w:val="0"/>
          <w:numId w:val="20"/>
        </w:numPr>
      </w:pPr>
      <w:r>
        <w:rPr>
          <w:sz w:val="24"/>
          <w:szCs w:val="24"/>
        </w:rPr>
        <w:lastRenderedPageBreak/>
        <w:t>Your Attendance List will look like this</w:t>
      </w:r>
    </w:p>
    <w:p w14:paraId="64A84797" w14:textId="78C03D4C" w:rsidR="00E14572" w:rsidRPr="006172DC" w:rsidRDefault="00E14572" w:rsidP="000650F1">
      <w:pPr>
        <w:jc w:val="center"/>
      </w:pPr>
      <w:r w:rsidRPr="00E14572">
        <w:rPr>
          <w:noProof/>
        </w:rPr>
        <w:drawing>
          <wp:inline distT="0" distB="0" distL="0" distR="0" wp14:anchorId="01FC943C" wp14:editId="2F307BD7">
            <wp:extent cx="6038850" cy="1600200"/>
            <wp:effectExtent l="76200" t="76200" r="76200" b="76200"/>
            <wp:docPr id="60068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6890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6002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4D4E062" w14:textId="12CC266D" w:rsidR="00671535" w:rsidRDefault="00671535" w:rsidP="0067153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71535">
        <w:rPr>
          <w:sz w:val="24"/>
          <w:szCs w:val="24"/>
        </w:rPr>
        <w:t>You can view your specific attendance from List by clicking on Your Name of that specific row</w:t>
      </w:r>
    </w:p>
    <w:p w14:paraId="765778B5" w14:textId="77777777" w:rsidR="00671535" w:rsidRPr="00671535" w:rsidRDefault="00671535" w:rsidP="00671535">
      <w:pPr>
        <w:pStyle w:val="ListParagraph"/>
        <w:rPr>
          <w:sz w:val="24"/>
          <w:szCs w:val="24"/>
        </w:rPr>
      </w:pPr>
    </w:p>
    <w:p w14:paraId="45F11E7A" w14:textId="5587F726" w:rsidR="00671535" w:rsidRDefault="00671535" w:rsidP="000650F1">
      <w:pPr>
        <w:jc w:val="center"/>
      </w:pPr>
      <w:r w:rsidRPr="00671535">
        <w:rPr>
          <w:noProof/>
        </w:rPr>
        <w:drawing>
          <wp:inline distT="0" distB="0" distL="0" distR="0" wp14:anchorId="3A8D3376" wp14:editId="580087B1">
            <wp:extent cx="6108700" cy="2000250"/>
            <wp:effectExtent l="76200" t="76200" r="82550" b="76200"/>
            <wp:docPr id="1288438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3809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0002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210E776" w14:textId="10167C0F" w:rsidR="008E6295" w:rsidRPr="006172DC" w:rsidRDefault="008E6295" w:rsidP="008E6295">
      <w:pPr>
        <w:pStyle w:val="Heading2"/>
        <w:rPr>
          <w:sz w:val="28"/>
          <w:szCs w:val="28"/>
        </w:rPr>
      </w:pPr>
      <w:r w:rsidRPr="006172DC">
        <w:rPr>
          <w:sz w:val="28"/>
          <w:szCs w:val="28"/>
        </w:rPr>
        <w:t>3. View/Edit Profile</w:t>
      </w:r>
    </w:p>
    <w:p w14:paraId="6D8C695D" w14:textId="77777777" w:rsidR="008E6295" w:rsidRPr="006172DC" w:rsidRDefault="008E6295" w:rsidP="008E629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72DC">
        <w:rPr>
          <w:sz w:val="24"/>
          <w:szCs w:val="24"/>
        </w:rPr>
        <w:t>After successful login, click on the Profile icon on the top right corner of the Employee dashboard page</w:t>
      </w:r>
    </w:p>
    <w:p w14:paraId="3EB30A46" w14:textId="77777777" w:rsidR="008E6295" w:rsidRPr="006172DC" w:rsidRDefault="008E6295" w:rsidP="008E629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72DC">
        <w:rPr>
          <w:sz w:val="24"/>
          <w:szCs w:val="24"/>
        </w:rPr>
        <w:t>On clicking on Profile, you got redirected to your Profile page</w:t>
      </w:r>
    </w:p>
    <w:p w14:paraId="759DF213" w14:textId="77777777" w:rsidR="008E6295" w:rsidRPr="006172DC" w:rsidRDefault="008E6295" w:rsidP="008E629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72DC">
        <w:rPr>
          <w:sz w:val="24"/>
          <w:szCs w:val="24"/>
        </w:rPr>
        <w:t xml:space="preserve">Review your information </w:t>
      </w:r>
    </w:p>
    <w:p w14:paraId="475CAA27" w14:textId="77777777" w:rsidR="008E6295" w:rsidRDefault="008E6295" w:rsidP="008E6295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6172DC">
        <w:rPr>
          <w:sz w:val="24"/>
          <w:szCs w:val="24"/>
        </w:rPr>
        <w:t xml:space="preserve">Click edit if need to update information </w:t>
      </w:r>
    </w:p>
    <w:p w14:paraId="66E28E62" w14:textId="32DBE0DA" w:rsidR="008E6295" w:rsidRDefault="00D9310F" w:rsidP="000650F1">
      <w:pPr>
        <w:pStyle w:val="Heading2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84DEB1B" wp14:editId="24211004">
            <wp:extent cx="6419850" cy="1828800"/>
            <wp:effectExtent l="76200" t="76200" r="76200" b="76200"/>
            <wp:docPr id="1850059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59175" name="Picture 185005917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8288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84E56AA" w14:textId="77777777" w:rsidR="008E6295" w:rsidRDefault="008E6295" w:rsidP="00671535">
      <w:pPr>
        <w:pStyle w:val="Heading2"/>
        <w:rPr>
          <w:sz w:val="28"/>
          <w:szCs w:val="28"/>
        </w:rPr>
      </w:pPr>
    </w:p>
    <w:p w14:paraId="286DC54A" w14:textId="77777777" w:rsidR="008E6295" w:rsidRDefault="008E6295" w:rsidP="00671535">
      <w:pPr>
        <w:pStyle w:val="Heading2"/>
        <w:rPr>
          <w:sz w:val="28"/>
          <w:szCs w:val="28"/>
        </w:rPr>
      </w:pPr>
    </w:p>
    <w:p w14:paraId="3005DB93" w14:textId="77777777" w:rsidR="004E0E6F" w:rsidRDefault="004E0E6F" w:rsidP="004E0E6F"/>
    <w:p w14:paraId="0E54D472" w14:textId="77777777" w:rsidR="004E0E6F" w:rsidRPr="004E0E6F" w:rsidRDefault="004E0E6F" w:rsidP="004E0E6F"/>
    <w:p w14:paraId="6026FC0A" w14:textId="383E1E7B" w:rsidR="008E6295" w:rsidRDefault="007B200D" w:rsidP="007B200D">
      <w:pPr>
        <w:tabs>
          <w:tab w:val="left" w:pos="6040"/>
        </w:tabs>
      </w:pPr>
      <w:r>
        <w:tab/>
      </w:r>
    </w:p>
    <w:p w14:paraId="3DEAE596" w14:textId="77777777" w:rsidR="008E6295" w:rsidRPr="008E6295" w:rsidRDefault="008E6295" w:rsidP="008E6295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8E6295">
        <w:rPr>
          <w:sz w:val="24"/>
          <w:szCs w:val="24"/>
        </w:rPr>
        <w:t xml:space="preserve">Your Profile Looks like this: </w:t>
      </w:r>
    </w:p>
    <w:p w14:paraId="027E2F58" w14:textId="55516A8A" w:rsidR="008E6295" w:rsidRDefault="008E6295" w:rsidP="000650F1">
      <w:pPr>
        <w:jc w:val="center"/>
      </w:pPr>
      <w:r w:rsidRPr="007544BB">
        <w:rPr>
          <w:noProof/>
        </w:rPr>
        <w:drawing>
          <wp:inline distT="0" distB="0" distL="0" distR="0" wp14:anchorId="2F7119EF" wp14:editId="19C880CD">
            <wp:extent cx="6115050" cy="2842895"/>
            <wp:effectExtent l="76200" t="76200" r="76200" b="71755"/>
            <wp:docPr id="127581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811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4289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EC1BD33" w14:textId="77777777" w:rsidR="008E6295" w:rsidRDefault="008E6295" w:rsidP="008E6295">
      <w:pPr>
        <w:pStyle w:val="Heading2"/>
        <w:rPr>
          <w:sz w:val="28"/>
          <w:szCs w:val="28"/>
        </w:rPr>
      </w:pPr>
    </w:p>
    <w:p w14:paraId="41D65CEA" w14:textId="68B83B24" w:rsidR="008E6295" w:rsidRPr="006172DC" w:rsidRDefault="008E6295" w:rsidP="008E6295">
      <w:pPr>
        <w:pStyle w:val="Heading2"/>
        <w:rPr>
          <w:sz w:val="28"/>
          <w:szCs w:val="28"/>
        </w:rPr>
      </w:pPr>
      <w:r w:rsidRPr="006172DC">
        <w:rPr>
          <w:sz w:val="28"/>
          <w:szCs w:val="28"/>
        </w:rPr>
        <w:t xml:space="preserve">4. Change Password </w:t>
      </w:r>
    </w:p>
    <w:p w14:paraId="57B75379" w14:textId="77777777" w:rsidR="008E6295" w:rsidRPr="006172DC" w:rsidRDefault="008E6295" w:rsidP="008E629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6172DC">
        <w:rPr>
          <w:sz w:val="24"/>
          <w:szCs w:val="24"/>
        </w:rPr>
        <w:t>Click on the Profile icon on the top right corner of the Employee dashboard page, then Change Password</w:t>
      </w:r>
    </w:p>
    <w:p w14:paraId="2F0A3A53" w14:textId="77777777" w:rsidR="008E6295" w:rsidRPr="006172DC" w:rsidRDefault="008E6295" w:rsidP="008E629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6172DC">
        <w:rPr>
          <w:sz w:val="24"/>
          <w:szCs w:val="24"/>
        </w:rPr>
        <w:t>Enter Your Current Password then Set a New Password</w:t>
      </w:r>
    </w:p>
    <w:p w14:paraId="366C552C" w14:textId="77777777" w:rsidR="008E6295" w:rsidRPr="006172DC" w:rsidRDefault="008E6295" w:rsidP="008E6295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6172DC">
        <w:rPr>
          <w:sz w:val="24"/>
          <w:szCs w:val="24"/>
        </w:rPr>
        <w:lastRenderedPageBreak/>
        <w:t>Confirm and click Save</w:t>
      </w:r>
    </w:p>
    <w:p w14:paraId="75471239" w14:textId="0B327CE3" w:rsidR="008E6295" w:rsidRDefault="008E6295" w:rsidP="000650F1">
      <w:pPr>
        <w:jc w:val="center"/>
      </w:pPr>
      <w:r w:rsidRPr="006172DC">
        <w:rPr>
          <w:noProof/>
        </w:rPr>
        <w:drawing>
          <wp:inline distT="0" distB="0" distL="0" distR="0" wp14:anchorId="2AEDC272" wp14:editId="4633C1E4">
            <wp:extent cx="5988050" cy="2178685"/>
            <wp:effectExtent l="76200" t="76200" r="69850" b="69215"/>
            <wp:docPr id="1035443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437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17868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E81E875" w14:textId="77777777" w:rsidR="008E6295" w:rsidRDefault="008E6295" w:rsidP="008E6295"/>
    <w:p w14:paraId="4B5354BB" w14:textId="71726E98" w:rsidR="00671535" w:rsidRPr="00671535" w:rsidRDefault="004E0E6F" w:rsidP="00671535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5</w:t>
      </w:r>
      <w:r w:rsidR="00671535" w:rsidRPr="00671535">
        <w:rPr>
          <w:sz w:val="28"/>
          <w:szCs w:val="28"/>
        </w:rPr>
        <w:t>. Logout</w:t>
      </w:r>
    </w:p>
    <w:p w14:paraId="222F76CA" w14:textId="58C1E010" w:rsidR="00671535" w:rsidRDefault="00671535" w:rsidP="00671535">
      <w:pPr>
        <w:pStyle w:val="ListParagraph"/>
        <w:numPr>
          <w:ilvl w:val="0"/>
          <w:numId w:val="19"/>
        </w:numPr>
        <w:rPr>
          <w:sz w:val="24"/>
          <w:szCs w:val="24"/>
        </w:rPr>
      </w:pPr>
      <w:r w:rsidRPr="006172DC">
        <w:rPr>
          <w:sz w:val="24"/>
          <w:szCs w:val="24"/>
        </w:rPr>
        <w:t>Click on the Profile icon on the top right corner</w:t>
      </w:r>
      <w:r>
        <w:rPr>
          <w:sz w:val="24"/>
          <w:szCs w:val="24"/>
        </w:rPr>
        <w:t>,</w:t>
      </w:r>
      <w:r w:rsidRPr="006172DC">
        <w:rPr>
          <w:sz w:val="24"/>
          <w:szCs w:val="24"/>
        </w:rPr>
        <w:t xml:space="preserve"> then</w:t>
      </w:r>
      <w:r>
        <w:rPr>
          <w:sz w:val="24"/>
          <w:szCs w:val="24"/>
        </w:rPr>
        <w:t xml:space="preserve"> click Logout to securely exit</w:t>
      </w:r>
    </w:p>
    <w:p w14:paraId="4CAA2BA9" w14:textId="77777777" w:rsidR="004E0E6F" w:rsidRDefault="004E0E6F" w:rsidP="004E0E6F">
      <w:pPr>
        <w:pStyle w:val="Heading2"/>
        <w:rPr>
          <w:sz w:val="28"/>
          <w:szCs w:val="28"/>
        </w:rPr>
      </w:pPr>
    </w:p>
    <w:p w14:paraId="13342824" w14:textId="39C4C444" w:rsidR="004E0E6F" w:rsidRDefault="004E0E6F" w:rsidP="004E0E6F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6</w:t>
      </w:r>
      <w:r w:rsidRPr="007503AF">
        <w:rPr>
          <w:sz w:val="28"/>
          <w:szCs w:val="28"/>
        </w:rPr>
        <w:t>. Forgot Password</w:t>
      </w:r>
    </w:p>
    <w:p w14:paraId="52F49CF5" w14:textId="77777777" w:rsidR="004E0E6F" w:rsidRDefault="004E0E6F" w:rsidP="004E0E6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3B11">
        <w:rPr>
          <w:sz w:val="24"/>
          <w:szCs w:val="24"/>
        </w:rPr>
        <w:t>On the login screen, click Forgot Password</w:t>
      </w:r>
    </w:p>
    <w:p w14:paraId="4BE73D02" w14:textId="25A6D72D" w:rsidR="004E0E6F" w:rsidRPr="004E0E6F" w:rsidRDefault="004E0E6F" w:rsidP="004E0E6F">
      <w:pPr>
        <w:jc w:val="center"/>
        <w:rPr>
          <w:sz w:val="24"/>
          <w:szCs w:val="24"/>
        </w:rPr>
      </w:pPr>
      <w:r w:rsidRPr="004E0E6F">
        <w:rPr>
          <w:noProof/>
          <w:sz w:val="24"/>
          <w:szCs w:val="24"/>
        </w:rPr>
        <w:drawing>
          <wp:inline distT="0" distB="0" distL="0" distR="0" wp14:anchorId="592D0A96" wp14:editId="3198F364">
            <wp:extent cx="3187005" cy="3066415"/>
            <wp:effectExtent l="76200" t="76200" r="71120" b="76835"/>
            <wp:docPr id="1643842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427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5544" cy="3084253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26B1C2A" w14:textId="77777777" w:rsidR="00D371D0" w:rsidRDefault="00D371D0" w:rsidP="004E0E6F">
      <w:pPr>
        <w:ind w:left="360"/>
        <w:rPr>
          <w:sz w:val="24"/>
          <w:szCs w:val="24"/>
        </w:rPr>
      </w:pPr>
    </w:p>
    <w:p w14:paraId="08926360" w14:textId="77777777" w:rsidR="00D371D0" w:rsidRDefault="00D371D0" w:rsidP="004E0E6F">
      <w:pPr>
        <w:ind w:left="360"/>
        <w:rPr>
          <w:sz w:val="24"/>
          <w:szCs w:val="24"/>
        </w:rPr>
      </w:pPr>
    </w:p>
    <w:p w14:paraId="711E44A3" w14:textId="42246062" w:rsidR="004E0E6F" w:rsidRPr="00C53B11" w:rsidRDefault="004E0E6F" w:rsidP="004E0E6F">
      <w:pPr>
        <w:ind w:left="360"/>
        <w:rPr>
          <w:sz w:val="24"/>
          <w:szCs w:val="24"/>
        </w:rPr>
      </w:pPr>
      <w:r w:rsidRPr="00C53B11">
        <w:rPr>
          <w:sz w:val="24"/>
          <w:szCs w:val="24"/>
        </w:rPr>
        <w:lastRenderedPageBreak/>
        <w:t xml:space="preserve">Forgot Password using </w:t>
      </w:r>
      <w:proofErr w:type="gramStart"/>
      <w:r w:rsidRPr="00C53B11">
        <w:rPr>
          <w:sz w:val="24"/>
          <w:szCs w:val="24"/>
        </w:rPr>
        <w:t>Email :</w:t>
      </w:r>
      <w:proofErr w:type="gramEnd"/>
    </w:p>
    <w:p w14:paraId="313C22EB" w14:textId="77777777" w:rsidR="004E0E6F" w:rsidRDefault="004E0E6F" w:rsidP="004E0E6F">
      <w:pPr>
        <w:pStyle w:val="Heading2"/>
        <w:jc w:val="center"/>
        <w:rPr>
          <w:sz w:val="28"/>
          <w:szCs w:val="28"/>
        </w:rPr>
      </w:pPr>
      <w:r w:rsidRPr="00C53B11">
        <w:rPr>
          <w:noProof/>
        </w:rPr>
        <w:drawing>
          <wp:inline distT="0" distB="0" distL="0" distR="0" wp14:anchorId="65A5A14C" wp14:editId="1E29DDBE">
            <wp:extent cx="3198993" cy="2887980"/>
            <wp:effectExtent l="76200" t="76200" r="78105" b="83820"/>
            <wp:docPr id="1838061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615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335" cy="29081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7E84A23" w14:textId="77777777" w:rsidR="004E0E6F" w:rsidRDefault="004E0E6F" w:rsidP="004E0E6F">
      <w:pPr>
        <w:ind w:left="360"/>
        <w:rPr>
          <w:sz w:val="24"/>
          <w:szCs w:val="24"/>
        </w:rPr>
      </w:pPr>
    </w:p>
    <w:p w14:paraId="115A39D6" w14:textId="77777777" w:rsidR="004E0E6F" w:rsidRPr="00C53B11" w:rsidRDefault="004E0E6F" w:rsidP="004E0E6F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3B11">
        <w:rPr>
          <w:sz w:val="24"/>
          <w:szCs w:val="24"/>
        </w:rPr>
        <w:t>Enter your Email Id/ User Id</w:t>
      </w:r>
    </w:p>
    <w:p w14:paraId="4D3A24B1" w14:textId="2F0A09F9" w:rsidR="004E0E6F" w:rsidRPr="00431060" w:rsidRDefault="004E0E6F" w:rsidP="00431060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C53B11">
        <w:rPr>
          <w:sz w:val="24"/>
          <w:szCs w:val="24"/>
        </w:rPr>
        <w:t>Enter new Password for your login and click submit</w:t>
      </w:r>
    </w:p>
    <w:p w14:paraId="41426928" w14:textId="77777777" w:rsidR="001633A3" w:rsidRDefault="004E0E6F" w:rsidP="001633A3">
      <w:pPr>
        <w:ind w:left="360"/>
        <w:rPr>
          <w:sz w:val="24"/>
          <w:szCs w:val="24"/>
        </w:rPr>
      </w:pPr>
      <w:r w:rsidRPr="00C53B11">
        <w:rPr>
          <w:sz w:val="24"/>
          <w:szCs w:val="24"/>
        </w:rPr>
        <w:t xml:space="preserve">Forgot Password using </w:t>
      </w:r>
      <w:proofErr w:type="spellStart"/>
      <w:r w:rsidRPr="00C53B11">
        <w:rPr>
          <w:sz w:val="24"/>
          <w:szCs w:val="24"/>
        </w:rPr>
        <w:t>UserName</w:t>
      </w:r>
      <w:proofErr w:type="spellEnd"/>
      <w:r w:rsidRPr="00C53B11">
        <w:rPr>
          <w:sz w:val="24"/>
          <w:szCs w:val="24"/>
        </w:rPr>
        <w:t xml:space="preserve"> (employee code</w:t>
      </w:r>
      <w:proofErr w:type="gramStart"/>
      <w:r w:rsidRPr="00C53B11">
        <w:rPr>
          <w:sz w:val="24"/>
          <w:szCs w:val="24"/>
        </w:rPr>
        <w:t>) :</w:t>
      </w:r>
      <w:proofErr w:type="gramEnd"/>
    </w:p>
    <w:p w14:paraId="630E222B" w14:textId="435F7CC5" w:rsidR="004E0E6F" w:rsidRDefault="004E0E6F" w:rsidP="001633A3">
      <w:pPr>
        <w:ind w:left="360"/>
        <w:jc w:val="center"/>
        <w:rPr>
          <w:sz w:val="28"/>
          <w:szCs w:val="28"/>
        </w:rPr>
      </w:pPr>
      <w:r w:rsidRPr="00C53B11">
        <w:rPr>
          <w:noProof/>
        </w:rPr>
        <w:drawing>
          <wp:inline distT="0" distB="0" distL="0" distR="0" wp14:anchorId="472C8289" wp14:editId="36C58A2B">
            <wp:extent cx="3237890" cy="2774950"/>
            <wp:effectExtent l="76200" t="76200" r="76835" b="82550"/>
            <wp:docPr id="1902421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1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3938" cy="2797274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242C607" w14:textId="77777777" w:rsidR="00860219" w:rsidRDefault="00860219" w:rsidP="00671535">
      <w:pPr>
        <w:pStyle w:val="Heading1"/>
        <w:rPr>
          <w:sz w:val="40"/>
          <w:szCs w:val="40"/>
        </w:rPr>
      </w:pPr>
    </w:p>
    <w:p w14:paraId="0AFCC6BE" w14:textId="77777777" w:rsidR="00860219" w:rsidRPr="00860219" w:rsidRDefault="00860219" w:rsidP="00860219"/>
    <w:p w14:paraId="69DC7010" w14:textId="41CD5FBC" w:rsidR="00671535" w:rsidRPr="000650F1" w:rsidRDefault="004E0E6F" w:rsidP="00671535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Steps </w:t>
      </w:r>
      <w:r w:rsidR="00671535" w:rsidRPr="000650F1">
        <w:rPr>
          <w:sz w:val="40"/>
          <w:szCs w:val="40"/>
        </w:rPr>
        <w:t xml:space="preserve">For Admin User- </w:t>
      </w:r>
    </w:p>
    <w:p w14:paraId="3E8E1E8F" w14:textId="77777777" w:rsidR="00F316CD" w:rsidRPr="007503AF" w:rsidRDefault="00F316CD" w:rsidP="00F316CD">
      <w:pPr>
        <w:pStyle w:val="Heading2"/>
        <w:rPr>
          <w:sz w:val="28"/>
          <w:szCs w:val="28"/>
        </w:rPr>
      </w:pPr>
      <w:r w:rsidRPr="007503AF">
        <w:rPr>
          <w:sz w:val="28"/>
          <w:szCs w:val="28"/>
        </w:rPr>
        <w:t>1. Login</w:t>
      </w:r>
    </w:p>
    <w:p w14:paraId="6D372CF6" w14:textId="5F97A064" w:rsidR="00F316CD" w:rsidRPr="007503AF" w:rsidRDefault="00F316CD" w:rsidP="00F316C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503AF">
        <w:rPr>
          <w:sz w:val="24"/>
          <w:szCs w:val="24"/>
        </w:rPr>
        <w:t xml:space="preserve">Go to </w:t>
      </w:r>
      <w:hyperlink r:id="rId21" w:history="1">
        <w:proofErr w:type="spellStart"/>
        <w:proofErr w:type="gramStart"/>
        <w:r w:rsidRPr="007503AF">
          <w:rPr>
            <w:rStyle w:val="Hyperlink"/>
            <w:sz w:val="24"/>
            <w:szCs w:val="24"/>
          </w:rPr>
          <w:t>dps.adhya</w:t>
        </w:r>
        <w:r w:rsidRPr="007503AF">
          <w:rPr>
            <w:rStyle w:val="Hyperlink"/>
            <w:sz w:val="24"/>
            <w:szCs w:val="24"/>
          </w:rPr>
          <w:t>y</w:t>
        </w:r>
        <w:r w:rsidRPr="007503AF">
          <w:rPr>
            <w:rStyle w:val="Hyperlink"/>
            <w:sz w:val="24"/>
            <w:szCs w:val="24"/>
          </w:rPr>
          <w:t>an</w:t>
        </w:r>
        <w:proofErr w:type="gramEnd"/>
        <w:r w:rsidRPr="007503AF">
          <w:rPr>
            <w:rStyle w:val="Hyperlink"/>
            <w:sz w:val="24"/>
            <w:szCs w:val="24"/>
          </w:rPr>
          <w:t>.on</w:t>
        </w:r>
        <w:r w:rsidRPr="007503AF">
          <w:rPr>
            <w:rStyle w:val="Hyperlink"/>
            <w:sz w:val="24"/>
            <w:szCs w:val="24"/>
          </w:rPr>
          <w:t>l</w:t>
        </w:r>
        <w:r w:rsidRPr="007503AF">
          <w:rPr>
            <w:rStyle w:val="Hyperlink"/>
            <w:sz w:val="24"/>
            <w:szCs w:val="24"/>
          </w:rPr>
          <w:t>ine</w:t>
        </w:r>
        <w:proofErr w:type="spellEnd"/>
      </w:hyperlink>
    </w:p>
    <w:p w14:paraId="78C4D179" w14:textId="6114189C" w:rsidR="00F316CD" w:rsidRPr="007503AF" w:rsidRDefault="00F316CD" w:rsidP="00F316C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503AF">
        <w:rPr>
          <w:sz w:val="24"/>
          <w:szCs w:val="24"/>
        </w:rPr>
        <w:t xml:space="preserve">Enter your </w:t>
      </w:r>
      <w:r w:rsidRPr="000001D1">
        <w:rPr>
          <w:b/>
          <w:bCs/>
          <w:sz w:val="24"/>
          <w:szCs w:val="24"/>
        </w:rPr>
        <w:t>User ID</w:t>
      </w:r>
      <w:r w:rsidRPr="007503AF">
        <w:rPr>
          <w:sz w:val="24"/>
          <w:szCs w:val="24"/>
        </w:rPr>
        <w:t xml:space="preserve"> (</w:t>
      </w:r>
      <w:r>
        <w:rPr>
          <w:sz w:val="24"/>
          <w:szCs w:val="24"/>
        </w:rPr>
        <w:t>********</w:t>
      </w:r>
      <w:r w:rsidRPr="007503AF">
        <w:rPr>
          <w:sz w:val="24"/>
          <w:szCs w:val="24"/>
        </w:rPr>
        <w:t xml:space="preserve">) and </w:t>
      </w:r>
      <w:r w:rsidRPr="000001D1">
        <w:rPr>
          <w:b/>
          <w:bCs/>
          <w:sz w:val="24"/>
          <w:szCs w:val="24"/>
        </w:rPr>
        <w:t>Password</w:t>
      </w:r>
      <w:r w:rsidRPr="007503AF">
        <w:rPr>
          <w:sz w:val="24"/>
          <w:szCs w:val="24"/>
        </w:rPr>
        <w:t xml:space="preserve"> (</w:t>
      </w:r>
      <w:r>
        <w:rPr>
          <w:sz w:val="24"/>
          <w:szCs w:val="24"/>
        </w:rPr>
        <w:t>*******</w:t>
      </w:r>
      <w:r w:rsidRPr="007503AF">
        <w:rPr>
          <w:sz w:val="24"/>
          <w:szCs w:val="24"/>
        </w:rPr>
        <w:t>)</w:t>
      </w:r>
    </w:p>
    <w:p w14:paraId="31A515C1" w14:textId="77777777" w:rsidR="00F316CD" w:rsidRDefault="00F316CD" w:rsidP="00F316C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7503AF">
        <w:rPr>
          <w:sz w:val="24"/>
          <w:szCs w:val="24"/>
        </w:rPr>
        <w:t>Click Login</w:t>
      </w:r>
    </w:p>
    <w:p w14:paraId="7A5AFFCA" w14:textId="09646FF5" w:rsidR="00F316CD" w:rsidRPr="00F316CD" w:rsidRDefault="00F316CD" w:rsidP="00F316CD">
      <w:pPr>
        <w:jc w:val="center"/>
        <w:rPr>
          <w:sz w:val="24"/>
          <w:szCs w:val="24"/>
        </w:rPr>
      </w:pPr>
      <w:r w:rsidRPr="00F316CD">
        <w:rPr>
          <w:noProof/>
        </w:rPr>
        <w:drawing>
          <wp:inline distT="0" distB="0" distL="0" distR="0" wp14:anchorId="32F1A9D2" wp14:editId="62234481">
            <wp:extent cx="3206678" cy="3187065"/>
            <wp:effectExtent l="76200" t="76200" r="70485" b="70485"/>
            <wp:docPr id="47715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57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22545" cy="320283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CC08272" w14:textId="419EDD8A" w:rsidR="00F316CD" w:rsidRDefault="00F316CD" w:rsidP="00F316CD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2</w:t>
      </w:r>
      <w:r w:rsidRPr="006172DC">
        <w:rPr>
          <w:sz w:val="28"/>
          <w:szCs w:val="28"/>
        </w:rPr>
        <w:t xml:space="preserve">. </w:t>
      </w:r>
      <w:r>
        <w:rPr>
          <w:sz w:val="28"/>
          <w:szCs w:val="28"/>
        </w:rPr>
        <w:t>Role</w:t>
      </w:r>
      <w:r w:rsidR="00C22E50">
        <w:rPr>
          <w:sz w:val="28"/>
          <w:szCs w:val="28"/>
        </w:rPr>
        <w:t xml:space="preserve"> Module</w:t>
      </w:r>
    </w:p>
    <w:p w14:paraId="5059030A" w14:textId="1E745886" w:rsidR="00F316CD" w:rsidRPr="006172DC" w:rsidRDefault="00F316CD" w:rsidP="00F316C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2DC">
        <w:rPr>
          <w:sz w:val="24"/>
          <w:szCs w:val="24"/>
        </w:rPr>
        <w:t xml:space="preserve">Click on the </w:t>
      </w:r>
      <w:r w:rsidR="006617CD">
        <w:rPr>
          <w:sz w:val="24"/>
          <w:szCs w:val="24"/>
        </w:rPr>
        <w:t xml:space="preserve">Role option </w:t>
      </w:r>
      <w:r w:rsidRPr="006172DC">
        <w:rPr>
          <w:sz w:val="24"/>
          <w:szCs w:val="24"/>
        </w:rPr>
        <w:t xml:space="preserve">below </w:t>
      </w:r>
      <w:r w:rsidR="006617CD">
        <w:rPr>
          <w:sz w:val="24"/>
          <w:szCs w:val="24"/>
        </w:rPr>
        <w:t>Users</w:t>
      </w:r>
      <w:r w:rsidRPr="006172DC">
        <w:rPr>
          <w:sz w:val="24"/>
          <w:szCs w:val="24"/>
        </w:rPr>
        <w:t>.</w:t>
      </w:r>
    </w:p>
    <w:p w14:paraId="01D6763F" w14:textId="15D2706E" w:rsidR="00F316CD" w:rsidRDefault="00F316CD" w:rsidP="00F316CD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172DC">
        <w:rPr>
          <w:sz w:val="24"/>
          <w:szCs w:val="24"/>
        </w:rPr>
        <w:t xml:space="preserve">You got redirected to </w:t>
      </w:r>
      <w:r w:rsidR="006617CD">
        <w:rPr>
          <w:sz w:val="24"/>
          <w:szCs w:val="24"/>
        </w:rPr>
        <w:t xml:space="preserve">Roles </w:t>
      </w:r>
      <w:r w:rsidRPr="006172DC">
        <w:rPr>
          <w:sz w:val="24"/>
          <w:szCs w:val="24"/>
        </w:rPr>
        <w:t>List</w:t>
      </w:r>
      <w:r w:rsidR="006617CD">
        <w:rPr>
          <w:sz w:val="24"/>
          <w:szCs w:val="24"/>
        </w:rPr>
        <w:t>.</w:t>
      </w:r>
    </w:p>
    <w:p w14:paraId="5A87273E" w14:textId="5DF29FDF" w:rsidR="006617CD" w:rsidRPr="006617CD" w:rsidRDefault="006617CD" w:rsidP="000650F1">
      <w:pPr>
        <w:jc w:val="center"/>
        <w:rPr>
          <w:sz w:val="24"/>
          <w:szCs w:val="24"/>
        </w:rPr>
      </w:pPr>
      <w:r w:rsidRPr="006617CD">
        <w:rPr>
          <w:noProof/>
          <w:sz w:val="24"/>
          <w:szCs w:val="24"/>
        </w:rPr>
        <w:drawing>
          <wp:inline distT="0" distB="0" distL="0" distR="0" wp14:anchorId="3FEC17E3" wp14:editId="4788F260">
            <wp:extent cx="6127750" cy="2025015"/>
            <wp:effectExtent l="76200" t="76200" r="82550" b="70485"/>
            <wp:docPr id="1211431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31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20250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C09FFF7" w14:textId="77777777" w:rsidR="00D371D0" w:rsidRDefault="00D371D0" w:rsidP="00D371D0">
      <w:pPr>
        <w:pStyle w:val="ListParagraph"/>
      </w:pPr>
    </w:p>
    <w:p w14:paraId="066152CA" w14:textId="77777777" w:rsidR="00D371D0" w:rsidRDefault="00D371D0" w:rsidP="00D371D0">
      <w:pPr>
        <w:pStyle w:val="ListParagraph"/>
      </w:pPr>
    </w:p>
    <w:p w14:paraId="040753B9" w14:textId="46894ADE" w:rsidR="006617CD" w:rsidRPr="006617CD" w:rsidRDefault="006617CD" w:rsidP="006617CD">
      <w:pPr>
        <w:pStyle w:val="ListParagraph"/>
        <w:numPr>
          <w:ilvl w:val="0"/>
          <w:numId w:val="24"/>
        </w:numPr>
      </w:pPr>
      <w:r>
        <w:lastRenderedPageBreak/>
        <w:t xml:space="preserve">You can add </w:t>
      </w:r>
      <w:proofErr w:type="gramStart"/>
      <w:r w:rsidRPr="006617CD">
        <w:rPr>
          <w:b/>
          <w:bCs/>
        </w:rPr>
        <w:t>Role</w:t>
      </w:r>
      <w:r>
        <w:rPr>
          <w:b/>
          <w:bCs/>
        </w:rPr>
        <w:t xml:space="preserve">  </w:t>
      </w:r>
      <w:r>
        <w:t>by</w:t>
      </w:r>
      <w:proofErr w:type="gramEnd"/>
      <w:r>
        <w:t xml:space="preserve"> clicking on </w:t>
      </w:r>
      <w:r w:rsidRPr="006617CD">
        <w:rPr>
          <w:color w:val="0070C0"/>
        </w:rPr>
        <w:t>+ADD</w:t>
      </w:r>
      <w:r>
        <w:rPr>
          <w:color w:val="0070C0"/>
        </w:rPr>
        <w:t xml:space="preserve"> </w:t>
      </w:r>
      <w:r>
        <w:rPr>
          <w:color w:val="000000" w:themeColor="text1"/>
        </w:rPr>
        <w:t>button</w:t>
      </w:r>
    </w:p>
    <w:p w14:paraId="05B4CE25" w14:textId="002284E6" w:rsidR="006617CD" w:rsidRPr="00671535" w:rsidRDefault="006617CD" w:rsidP="000650F1">
      <w:pPr>
        <w:jc w:val="center"/>
      </w:pPr>
      <w:r w:rsidRPr="006617CD">
        <w:rPr>
          <w:noProof/>
        </w:rPr>
        <w:drawing>
          <wp:inline distT="0" distB="0" distL="0" distR="0" wp14:anchorId="47511AAF" wp14:editId="32E06E87">
            <wp:extent cx="6076950" cy="1489710"/>
            <wp:effectExtent l="76200" t="76200" r="76200" b="72390"/>
            <wp:docPr id="80382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2292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148971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B9FEDF5" w14:textId="6BC035F5" w:rsidR="006617CD" w:rsidRDefault="006617CD" w:rsidP="006617CD">
      <w:pPr>
        <w:pStyle w:val="ListParagraph"/>
        <w:numPr>
          <w:ilvl w:val="0"/>
          <w:numId w:val="24"/>
        </w:numPr>
      </w:pPr>
      <w:r>
        <w:t xml:space="preserve">You can view role by </w:t>
      </w:r>
      <w:r w:rsidR="00A14800">
        <w:t>clicking</w:t>
      </w:r>
      <w:r>
        <w:t xml:space="preserve"> on the role name</w:t>
      </w:r>
    </w:p>
    <w:p w14:paraId="73BD7E61" w14:textId="534F4C10" w:rsidR="006617CD" w:rsidRPr="006617CD" w:rsidRDefault="006617CD" w:rsidP="000650F1">
      <w:pPr>
        <w:jc w:val="center"/>
      </w:pPr>
      <w:r w:rsidRPr="006617CD">
        <w:rPr>
          <w:noProof/>
          <w:sz w:val="24"/>
          <w:szCs w:val="24"/>
        </w:rPr>
        <w:drawing>
          <wp:inline distT="0" distB="0" distL="0" distR="0" wp14:anchorId="2425E312" wp14:editId="31806F5D">
            <wp:extent cx="6026150" cy="1676400"/>
            <wp:effectExtent l="76200" t="76200" r="69850" b="76200"/>
            <wp:docPr id="122643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31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6764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937AB13" w14:textId="5AD82E2E" w:rsidR="006617CD" w:rsidRDefault="006617CD" w:rsidP="006617CD">
      <w:pPr>
        <w:pStyle w:val="ListParagraph"/>
        <w:numPr>
          <w:ilvl w:val="0"/>
          <w:numId w:val="24"/>
        </w:numPr>
      </w:pPr>
      <w:r>
        <w:t>That’s how the role view looks</w:t>
      </w:r>
    </w:p>
    <w:p w14:paraId="1F877325" w14:textId="1DD3D1E4" w:rsidR="006617CD" w:rsidRDefault="006617CD" w:rsidP="000650F1">
      <w:pPr>
        <w:jc w:val="center"/>
      </w:pPr>
      <w:r w:rsidRPr="006617CD">
        <w:rPr>
          <w:noProof/>
        </w:rPr>
        <w:drawing>
          <wp:inline distT="0" distB="0" distL="0" distR="0" wp14:anchorId="6227DA36" wp14:editId="585FEC31">
            <wp:extent cx="6038850" cy="1581150"/>
            <wp:effectExtent l="76200" t="76200" r="76200" b="76200"/>
            <wp:docPr id="999662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6625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5811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0604231" w14:textId="64C16A1F" w:rsidR="006617CD" w:rsidRDefault="006617CD" w:rsidP="006617CD">
      <w:pPr>
        <w:pStyle w:val="ListParagraph"/>
        <w:numPr>
          <w:ilvl w:val="0"/>
          <w:numId w:val="24"/>
        </w:numPr>
      </w:pPr>
      <w:r>
        <w:t>You can edit the role by clicking on the EDIT button in view role / or by right clicking on the role name from the list / or by double clicking on the role name in the list.</w:t>
      </w:r>
    </w:p>
    <w:p w14:paraId="075B4900" w14:textId="7EA2A44B" w:rsidR="006617CD" w:rsidRDefault="000650F1" w:rsidP="000650F1">
      <w:pPr>
        <w:jc w:val="center"/>
      </w:pPr>
      <w:r w:rsidRPr="000650F1">
        <w:rPr>
          <w:noProof/>
        </w:rPr>
        <w:drawing>
          <wp:inline distT="0" distB="0" distL="0" distR="0" wp14:anchorId="4085C9BB" wp14:editId="2587BD26">
            <wp:extent cx="6172200" cy="1244600"/>
            <wp:effectExtent l="76200" t="76200" r="76200" b="69850"/>
            <wp:docPr id="2003943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432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12446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FA81D43" w14:textId="1233737D" w:rsidR="00802217" w:rsidRDefault="00802217" w:rsidP="00802217">
      <w:pPr>
        <w:pStyle w:val="ListParagraph"/>
        <w:numPr>
          <w:ilvl w:val="0"/>
          <w:numId w:val="24"/>
        </w:numPr>
      </w:pPr>
      <w:r>
        <w:lastRenderedPageBreak/>
        <w:t xml:space="preserve">Admin can delete Role by selecting the row from the list </w:t>
      </w:r>
    </w:p>
    <w:p w14:paraId="67CD9F59" w14:textId="183DA3B0" w:rsidR="00C22E50" w:rsidRDefault="00C22E50" w:rsidP="00C22E50">
      <w:pPr>
        <w:ind w:left="360"/>
        <w:jc w:val="center"/>
      </w:pPr>
      <w:r w:rsidRPr="00C22E50">
        <w:rPr>
          <w:noProof/>
        </w:rPr>
        <w:drawing>
          <wp:inline distT="0" distB="0" distL="0" distR="0" wp14:anchorId="0FBD5056" wp14:editId="26ABCDDA">
            <wp:extent cx="6280150" cy="2033270"/>
            <wp:effectExtent l="76200" t="76200" r="82550" b="81280"/>
            <wp:docPr id="21916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66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80150" cy="203327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9CDBF80" w14:textId="77777777" w:rsidR="006617CD" w:rsidRDefault="006617CD" w:rsidP="006617CD"/>
    <w:p w14:paraId="3D93F61D" w14:textId="222CB7B7" w:rsidR="00C22E50" w:rsidRDefault="00C22E50" w:rsidP="00C22E50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3</w:t>
      </w:r>
      <w:r w:rsidRPr="006172DC">
        <w:rPr>
          <w:sz w:val="28"/>
          <w:szCs w:val="28"/>
        </w:rPr>
        <w:t xml:space="preserve">. </w:t>
      </w:r>
      <w:r>
        <w:rPr>
          <w:sz w:val="28"/>
          <w:szCs w:val="28"/>
        </w:rPr>
        <w:t>Users Module</w:t>
      </w:r>
    </w:p>
    <w:p w14:paraId="70557EFD" w14:textId="37B4B440" w:rsidR="00C22E50" w:rsidRPr="006172DC" w:rsidRDefault="00C22E50" w:rsidP="00C22E50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Ad</w:t>
      </w:r>
      <w:r w:rsidR="00A14800">
        <w:rPr>
          <w:sz w:val="24"/>
          <w:szCs w:val="24"/>
        </w:rPr>
        <w:t>m</w:t>
      </w:r>
      <w:r>
        <w:rPr>
          <w:sz w:val="24"/>
          <w:szCs w:val="24"/>
        </w:rPr>
        <w:t>in</w:t>
      </w:r>
      <w:r w:rsidR="00A14800">
        <w:rPr>
          <w:sz w:val="24"/>
          <w:szCs w:val="24"/>
        </w:rPr>
        <w:t xml:space="preserve"> user</w:t>
      </w:r>
      <w:r>
        <w:rPr>
          <w:sz w:val="24"/>
          <w:szCs w:val="24"/>
        </w:rPr>
        <w:t xml:space="preserve"> can perform all the operation (Add User, View User, Edit User, Delete User) same as admin can perform in </w:t>
      </w:r>
      <w:r w:rsidRPr="00C22E50">
        <w:rPr>
          <w:b/>
          <w:bCs/>
          <w:sz w:val="24"/>
          <w:szCs w:val="24"/>
        </w:rPr>
        <w:t>Role</w:t>
      </w:r>
      <w:r w:rsidR="00A14800">
        <w:rPr>
          <w:b/>
          <w:bCs/>
          <w:sz w:val="24"/>
          <w:szCs w:val="24"/>
        </w:rPr>
        <w:t xml:space="preserve"> module </w:t>
      </w:r>
      <w:r w:rsidR="00A14800" w:rsidRPr="00A14800">
        <w:rPr>
          <w:sz w:val="24"/>
          <w:szCs w:val="24"/>
        </w:rPr>
        <w:t>as mention</w:t>
      </w:r>
      <w:r w:rsidR="00A14800">
        <w:rPr>
          <w:sz w:val="24"/>
          <w:szCs w:val="24"/>
        </w:rPr>
        <w:t>ed</w:t>
      </w:r>
      <w:r w:rsidR="00A14800" w:rsidRPr="00A14800">
        <w:rPr>
          <w:sz w:val="24"/>
          <w:szCs w:val="24"/>
        </w:rPr>
        <w:t xml:space="preserve"> above</w:t>
      </w:r>
      <w:r w:rsidRPr="006172DC">
        <w:rPr>
          <w:sz w:val="24"/>
          <w:szCs w:val="24"/>
        </w:rPr>
        <w:t>.</w:t>
      </w:r>
    </w:p>
    <w:p w14:paraId="56F22172" w14:textId="737F79BF" w:rsidR="00C22E50" w:rsidRDefault="00C22E50" w:rsidP="00C22E50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4</w:t>
      </w:r>
      <w:r w:rsidRPr="006172DC">
        <w:rPr>
          <w:sz w:val="28"/>
          <w:szCs w:val="28"/>
        </w:rPr>
        <w:t xml:space="preserve">. </w:t>
      </w:r>
      <w:r>
        <w:rPr>
          <w:sz w:val="28"/>
          <w:szCs w:val="28"/>
        </w:rPr>
        <w:t>Review Attendance</w:t>
      </w:r>
    </w:p>
    <w:p w14:paraId="21F9F000" w14:textId="26F90B7A" w:rsidR="00C22E50" w:rsidRDefault="006A4AA1" w:rsidP="006A4AA1">
      <w:pPr>
        <w:pStyle w:val="ListParagraph"/>
        <w:numPr>
          <w:ilvl w:val="0"/>
          <w:numId w:val="15"/>
        </w:numPr>
        <w:jc w:val="both"/>
        <w:rPr>
          <w:sz w:val="24"/>
          <w:szCs w:val="24"/>
        </w:rPr>
      </w:pPr>
      <w:r w:rsidRPr="006A4AA1">
        <w:rPr>
          <w:sz w:val="24"/>
          <w:szCs w:val="24"/>
        </w:rPr>
        <w:t>An admin user can review and manage employee attendance in the following ways:</w:t>
      </w:r>
    </w:p>
    <w:p w14:paraId="622B750A" w14:textId="242C524E" w:rsidR="00C22E50" w:rsidRDefault="006A4AA1" w:rsidP="006A4AA1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6A4AA1">
        <w:rPr>
          <w:b/>
          <w:bCs/>
          <w:sz w:val="24"/>
          <w:szCs w:val="24"/>
        </w:rPr>
        <w:t>View All Records</w:t>
      </w:r>
      <w:r w:rsidRPr="006A4AA1">
        <w:rPr>
          <w:sz w:val="24"/>
          <w:szCs w:val="24"/>
        </w:rPr>
        <w:t>: Admin can review the complete attendance history of all employees.</w:t>
      </w:r>
    </w:p>
    <w:p w14:paraId="2AA6B06F" w14:textId="36B30AD2" w:rsidR="00C22E50" w:rsidRDefault="006A4AA1" w:rsidP="006A4AA1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6A4AA1">
        <w:rPr>
          <w:b/>
          <w:bCs/>
          <w:sz w:val="24"/>
          <w:szCs w:val="24"/>
        </w:rPr>
        <w:t>Filter by Employee:</w:t>
      </w:r>
      <w:r w:rsidRPr="006A4AA1">
        <w:rPr>
          <w:sz w:val="24"/>
          <w:szCs w:val="24"/>
        </w:rPr>
        <w:t xml:space="preserve"> Admin can select an employee from a dropdown to view their specific attendance records.</w:t>
      </w:r>
    </w:p>
    <w:p w14:paraId="16DA612D" w14:textId="1147F1E6" w:rsidR="00C22E50" w:rsidRDefault="006A4AA1" w:rsidP="006A4AA1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6A4AA1">
        <w:rPr>
          <w:b/>
          <w:bCs/>
          <w:sz w:val="24"/>
          <w:szCs w:val="24"/>
        </w:rPr>
        <w:t>Filter by Date Range:</w:t>
      </w:r>
      <w:r w:rsidRPr="006A4AA1">
        <w:rPr>
          <w:sz w:val="24"/>
          <w:szCs w:val="24"/>
        </w:rPr>
        <w:t xml:space="preserve"> Admin can filter attendance data based on selected date ranges.</w:t>
      </w:r>
    </w:p>
    <w:p w14:paraId="390CCBF8" w14:textId="2AF3F716" w:rsidR="00C22E50" w:rsidRDefault="006A4AA1" w:rsidP="006A4AA1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6A4AA1">
        <w:rPr>
          <w:b/>
          <w:bCs/>
          <w:sz w:val="24"/>
          <w:szCs w:val="24"/>
        </w:rPr>
        <w:t>View Specific Records:</w:t>
      </w:r>
      <w:r w:rsidRPr="006A4AA1">
        <w:rPr>
          <w:sz w:val="24"/>
          <w:szCs w:val="24"/>
        </w:rPr>
        <w:t xml:space="preserve"> Admin can view details of a selected attendance entry (similar to functionality in the Role module).</w:t>
      </w:r>
    </w:p>
    <w:p w14:paraId="433EDEE1" w14:textId="253EFCA5" w:rsidR="00C22E50" w:rsidRDefault="006A4AA1" w:rsidP="006A4AA1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6A4AA1">
        <w:rPr>
          <w:b/>
          <w:bCs/>
          <w:sz w:val="24"/>
          <w:szCs w:val="24"/>
        </w:rPr>
        <w:t>Edit Attendance:</w:t>
      </w:r>
      <w:r w:rsidRPr="006A4AA1">
        <w:rPr>
          <w:sz w:val="24"/>
          <w:szCs w:val="24"/>
        </w:rPr>
        <w:t xml:space="preserve"> Admin has the ability to edit attendance records if required (same behavior as in the Role module).</w:t>
      </w:r>
    </w:p>
    <w:p w14:paraId="45B108FD" w14:textId="6FB178DF" w:rsidR="00C22E50" w:rsidRPr="006172DC" w:rsidRDefault="006A4AA1" w:rsidP="006A4AA1">
      <w:pPr>
        <w:pStyle w:val="ListParagraph"/>
        <w:numPr>
          <w:ilvl w:val="0"/>
          <w:numId w:val="25"/>
        </w:numPr>
        <w:jc w:val="both"/>
        <w:rPr>
          <w:sz w:val="24"/>
          <w:szCs w:val="24"/>
        </w:rPr>
      </w:pPr>
      <w:r w:rsidRPr="006A4AA1">
        <w:rPr>
          <w:b/>
          <w:bCs/>
          <w:sz w:val="24"/>
          <w:szCs w:val="24"/>
        </w:rPr>
        <w:t>Delete Attendance:</w:t>
      </w:r>
      <w:r w:rsidRPr="006A4AA1">
        <w:rPr>
          <w:sz w:val="24"/>
          <w:szCs w:val="24"/>
        </w:rPr>
        <w:t xml:space="preserve"> Admin can delete attendance entries when necessary (similar to the Role module).</w:t>
      </w:r>
    </w:p>
    <w:p w14:paraId="3564D8C2" w14:textId="7B836FEB" w:rsidR="00671535" w:rsidRDefault="00C22E50" w:rsidP="004E0E6F">
      <w:pPr>
        <w:pStyle w:val="Heading2"/>
        <w:jc w:val="center"/>
      </w:pPr>
      <w:r w:rsidRPr="00C22E50">
        <w:rPr>
          <w:noProof/>
        </w:rPr>
        <w:lastRenderedPageBreak/>
        <w:drawing>
          <wp:inline distT="0" distB="0" distL="0" distR="0" wp14:anchorId="7C6972BE" wp14:editId="22EB24E0">
            <wp:extent cx="6153150" cy="1816100"/>
            <wp:effectExtent l="76200" t="76200" r="76200" b="69850"/>
            <wp:docPr id="1814038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380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1610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7E4E169" w14:textId="77777777" w:rsidR="00671535" w:rsidRDefault="00671535">
      <w:pPr>
        <w:pStyle w:val="Heading2"/>
      </w:pPr>
    </w:p>
    <w:p w14:paraId="6F9852CD" w14:textId="77777777" w:rsidR="00671535" w:rsidRDefault="00671535">
      <w:pPr>
        <w:pStyle w:val="Heading2"/>
      </w:pPr>
    </w:p>
    <w:p w14:paraId="143BD29D" w14:textId="77777777" w:rsidR="00790AB4" w:rsidRDefault="00790AB4" w:rsidP="00790AB4"/>
    <w:p w14:paraId="133223E7" w14:textId="77777777" w:rsidR="00790AB4" w:rsidRDefault="00790AB4" w:rsidP="00790AB4"/>
    <w:p w14:paraId="4842123E" w14:textId="209D3009" w:rsidR="00790AB4" w:rsidRDefault="00790AB4" w:rsidP="00790AB4">
      <w:pPr>
        <w:pStyle w:val="Heading2"/>
        <w:rPr>
          <w:sz w:val="28"/>
          <w:szCs w:val="28"/>
        </w:rPr>
      </w:pPr>
      <w:r>
        <w:rPr>
          <w:sz w:val="28"/>
          <w:szCs w:val="28"/>
        </w:rPr>
        <w:t>4</w:t>
      </w:r>
      <w:r w:rsidRPr="006172DC">
        <w:rPr>
          <w:sz w:val="28"/>
          <w:szCs w:val="28"/>
        </w:rPr>
        <w:t xml:space="preserve">. </w:t>
      </w:r>
      <w:r>
        <w:rPr>
          <w:sz w:val="28"/>
          <w:szCs w:val="28"/>
        </w:rPr>
        <w:t>Report</w:t>
      </w:r>
      <w:r w:rsidR="006A4AA1">
        <w:rPr>
          <w:sz w:val="28"/>
          <w:szCs w:val="28"/>
        </w:rPr>
        <w:t xml:space="preserve"> Module</w:t>
      </w:r>
    </w:p>
    <w:p w14:paraId="29C2A1DA" w14:textId="0C8DA8CB" w:rsidR="00790AB4" w:rsidRDefault="006A4AA1" w:rsidP="00790AB4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6A4AA1">
        <w:rPr>
          <w:sz w:val="24"/>
          <w:szCs w:val="24"/>
        </w:rPr>
        <w:t>The Admin Attendance Report feature allows administrators to analyze employee attendance data through various filters and views</w:t>
      </w:r>
      <w:r w:rsidR="00790AB4">
        <w:rPr>
          <w:sz w:val="24"/>
          <w:szCs w:val="24"/>
        </w:rPr>
        <w:t>-</w:t>
      </w:r>
    </w:p>
    <w:p w14:paraId="2AC7ED0E" w14:textId="258D767B" w:rsidR="00790AB4" w:rsidRDefault="006A4AA1" w:rsidP="00790AB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6A4AA1">
        <w:rPr>
          <w:sz w:val="24"/>
          <w:szCs w:val="24"/>
        </w:rPr>
        <w:t>View Complete Attendance Reports: Access attendance reports for all employees across the organization.</w:t>
      </w:r>
    </w:p>
    <w:p w14:paraId="52DE0927" w14:textId="1990EB5F" w:rsidR="00790AB4" w:rsidRDefault="006A4AA1" w:rsidP="00790AB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6A4AA1">
        <w:rPr>
          <w:sz w:val="24"/>
          <w:szCs w:val="24"/>
        </w:rPr>
        <w:t>Filter by Employee: Select an employee from a dropdown to view their individual attendance report.</w:t>
      </w:r>
    </w:p>
    <w:p w14:paraId="35A64F6E" w14:textId="4DD7A373" w:rsidR="00790AB4" w:rsidRDefault="006A4AA1" w:rsidP="00790AB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6A4AA1">
        <w:rPr>
          <w:sz w:val="24"/>
          <w:szCs w:val="24"/>
        </w:rPr>
        <w:t>Filter by Date: View attendance reports based on specific dates or date ranges.</w:t>
      </w:r>
    </w:p>
    <w:p w14:paraId="2FAC5759" w14:textId="37A4D195" w:rsidR="00790AB4" w:rsidRDefault="006A4AA1" w:rsidP="00790AB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6A4AA1">
        <w:rPr>
          <w:sz w:val="24"/>
          <w:szCs w:val="24"/>
        </w:rPr>
        <w:t>Check-In / Check-Out Times: View the exact check-in and check-out times recorded for each employee.</w:t>
      </w:r>
    </w:p>
    <w:p w14:paraId="3B976206" w14:textId="024E2FD5" w:rsidR="00790AB4" w:rsidRDefault="006A4AA1" w:rsidP="00790AB4">
      <w:pPr>
        <w:pStyle w:val="ListParagraph"/>
        <w:numPr>
          <w:ilvl w:val="0"/>
          <w:numId w:val="25"/>
        </w:numPr>
        <w:rPr>
          <w:sz w:val="24"/>
          <w:szCs w:val="24"/>
        </w:rPr>
      </w:pPr>
      <w:r w:rsidRPr="006A4AA1">
        <w:rPr>
          <w:sz w:val="24"/>
          <w:szCs w:val="24"/>
        </w:rPr>
        <w:t>Total Work Duration: Automatically calculate and display the total time between check-in and check-out for each entry.</w:t>
      </w:r>
    </w:p>
    <w:p w14:paraId="7699C841" w14:textId="6ABCC24B" w:rsidR="00790AB4" w:rsidRPr="00790AB4" w:rsidRDefault="00790AB4" w:rsidP="00790AB4">
      <w:pPr>
        <w:jc w:val="center"/>
        <w:rPr>
          <w:sz w:val="24"/>
          <w:szCs w:val="24"/>
        </w:rPr>
      </w:pPr>
      <w:r w:rsidRPr="00790AB4">
        <w:rPr>
          <w:noProof/>
          <w:sz w:val="24"/>
          <w:szCs w:val="24"/>
        </w:rPr>
        <w:drawing>
          <wp:inline distT="0" distB="0" distL="0" distR="0" wp14:anchorId="66769A00" wp14:editId="35C9E6A1">
            <wp:extent cx="6191250" cy="2012315"/>
            <wp:effectExtent l="76200" t="76200" r="76200" b="83185"/>
            <wp:docPr id="2011452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45249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2012315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0E85538" w14:textId="49ADCF01" w:rsidR="000C0583" w:rsidRDefault="000C0583" w:rsidP="000C0583">
      <w:pPr>
        <w:pStyle w:val="Heading1"/>
        <w:rPr>
          <w:color w:val="4F81BD" w:themeColor="accent1"/>
        </w:rPr>
      </w:pPr>
      <w:r>
        <w:rPr>
          <w:color w:val="4F81BD" w:themeColor="accent1"/>
        </w:rPr>
        <w:lastRenderedPageBreak/>
        <w:t>6. User Device Mapping Module</w:t>
      </w:r>
    </w:p>
    <w:p w14:paraId="6C19E317" w14:textId="0185EC6F" w:rsidR="000C0583" w:rsidRDefault="000C0583" w:rsidP="000C0583">
      <w:pPr>
        <w:pStyle w:val="ListParagraph"/>
        <w:numPr>
          <w:ilvl w:val="0"/>
          <w:numId w:val="15"/>
        </w:numPr>
      </w:pPr>
      <w:r>
        <w:t xml:space="preserve">Admin can change the status of </w:t>
      </w:r>
      <w:proofErr w:type="gramStart"/>
      <w:r>
        <w:t>users</w:t>
      </w:r>
      <w:proofErr w:type="gramEnd"/>
      <w:r>
        <w:t xml:space="preserve"> device so that the user can mark their attendance form their new Device.</w:t>
      </w:r>
    </w:p>
    <w:p w14:paraId="3829C778" w14:textId="032ECCA0" w:rsidR="000C0583" w:rsidRDefault="000C0583" w:rsidP="000C0583">
      <w:pPr>
        <w:pStyle w:val="ListParagraph"/>
        <w:numPr>
          <w:ilvl w:val="0"/>
          <w:numId w:val="15"/>
        </w:numPr>
      </w:pPr>
      <w:r>
        <w:t>Admin User can View or Edit user’s Device stat</w:t>
      </w:r>
      <w:r w:rsidR="00D9310F">
        <w:t xml:space="preserve">us </w:t>
      </w:r>
      <w:r w:rsidR="00D9310F">
        <w:rPr>
          <w:sz w:val="24"/>
          <w:szCs w:val="24"/>
        </w:rPr>
        <w:t xml:space="preserve">same as admin can perform in </w:t>
      </w:r>
      <w:r w:rsidR="00D9310F" w:rsidRPr="00C22E50">
        <w:rPr>
          <w:b/>
          <w:bCs/>
          <w:sz w:val="24"/>
          <w:szCs w:val="24"/>
        </w:rPr>
        <w:t>Role</w:t>
      </w:r>
      <w:r w:rsidR="00D9310F">
        <w:rPr>
          <w:b/>
          <w:bCs/>
          <w:sz w:val="24"/>
          <w:szCs w:val="24"/>
        </w:rPr>
        <w:t xml:space="preserve"> module </w:t>
      </w:r>
      <w:r w:rsidR="00D9310F" w:rsidRPr="00A14800">
        <w:rPr>
          <w:sz w:val="24"/>
          <w:szCs w:val="24"/>
        </w:rPr>
        <w:t>as mention</w:t>
      </w:r>
      <w:r w:rsidR="00D9310F">
        <w:rPr>
          <w:sz w:val="24"/>
          <w:szCs w:val="24"/>
        </w:rPr>
        <w:t>ed</w:t>
      </w:r>
      <w:r w:rsidR="00D9310F" w:rsidRPr="00A14800">
        <w:rPr>
          <w:sz w:val="24"/>
          <w:szCs w:val="24"/>
        </w:rPr>
        <w:t xml:space="preserve"> above</w:t>
      </w:r>
      <w:r w:rsidR="00D9310F" w:rsidRPr="006172DC">
        <w:rPr>
          <w:sz w:val="24"/>
          <w:szCs w:val="24"/>
        </w:rPr>
        <w:t>.</w:t>
      </w:r>
    </w:p>
    <w:p w14:paraId="2E8B7E2F" w14:textId="55687F6E" w:rsidR="00790AB4" w:rsidRDefault="00D9310F" w:rsidP="00D9310F">
      <w:pPr>
        <w:jc w:val="center"/>
        <w:rPr>
          <w:sz w:val="24"/>
          <w:szCs w:val="24"/>
        </w:rPr>
      </w:pPr>
      <w:r w:rsidRPr="00D9310F">
        <w:rPr>
          <w:noProof/>
          <w:sz w:val="24"/>
          <w:szCs w:val="24"/>
        </w:rPr>
        <w:drawing>
          <wp:inline distT="0" distB="0" distL="0" distR="0" wp14:anchorId="24ED7F2C" wp14:editId="1E7454B0">
            <wp:extent cx="6229350" cy="2127250"/>
            <wp:effectExtent l="76200" t="76200" r="76200" b="82550"/>
            <wp:docPr id="1963644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64481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2127250"/>
                    </a:xfrm>
                    <a:prstGeom prst="rect">
                      <a:avLst/>
                    </a:prstGeom>
                    <a:effectLst>
                      <a:glow rad="63500">
                        <a:schemeClr val="accent1">
                          <a:satMod val="175000"/>
                          <a:alpha val="40000"/>
                        </a:schemeClr>
                      </a:glow>
                      <a:outerShdw blurRad="50800" dist="50800" dir="5400000" sx="2000" sy="2000" algn="ctr" rotWithShape="0">
                        <a:srgbClr val="000000">
                          <a:alpha val="43137"/>
                        </a:srgbClr>
                      </a:outerShdw>
                      <a:reflection stA="45000" endPos="1000" dist="508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2D31022" w14:textId="77777777" w:rsidR="000C0583" w:rsidRDefault="000C0583" w:rsidP="00790AB4">
      <w:pPr>
        <w:rPr>
          <w:sz w:val="24"/>
          <w:szCs w:val="24"/>
        </w:rPr>
      </w:pPr>
    </w:p>
    <w:p w14:paraId="7866F872" w14:textId="77777777" w:rsidR="000C0583" w:rsidRDefault="000C0583" w:rsidP="00790AB4">
      <w:pPr>
        <w:rPr>
          <w:sz w:val="24"/>
          <w:szCs w:val="24"/>
        </w:rPr>
      </w:pPr>
    </w:p>
    <w:p w14:paraId="08553321" w14:textId="23238FAE" w:rsidR="00146F7D" w:rsidRPr="00860219" w:rsidRDefault="00146F7D" w:rsidP="008D30AA">
      <w:pPr>
        <w:pStyle w:val="Heading2"/>
        <w:numPr>
          <w:ilvl w:val="0"/>
          <w:numId w:val="15"/>
        </w:numPr>
        <w:rPr>
          <w:sz w:val="24"/>
          <w:szCs w:val="24"/>
        </w:rPr>
      </w:pPr>
      <w:r w:rsidRPr="00860219">
        <w:rPr>
          <w:sz w:val="24"/>
          <w:szCs w:val="24"/>
        </w:rPr>
        <w:t xml:space="preserve">For Forgot Password, View/Edit Profile, Change Password, Please Refer </w:t>
      </w:r>
      <w:r w:rsidR="00860219">
        <w:rPr>
          <w:sz w:val="24"/>
          <w:szCs w:val="24"/>
        </w:rPr>
        <w:t>Steps for Employee</w:t>
      </w:r>
      <w:r w:rsidRPr="00860219">
        <w:rPr>
          <w:sz w:val="24"/>
          <w:szCs w:val="24"/>
        </w:rPr>
        <w:t>.</w:t>
      </w:r>
    </w:p>
    <w:p w14:paraId="18750EDF" w14:textId="184DB83F" w:rsidR="00146F7D" w:rsidRDefault="000C0583" w:rsidP="00146F7D">
      <w:pPr>
        <w:pStyle w:val="Heading1"/>
        <w:rPr>
          <w:color w:val="4F81BD" w:themeColor="accent1"/>
        </w:rPr>
      </w:pPr>
      <w:r>
        <w:rPr>
          <w:color w:val="4F81BD" w:themeColor="accent1"/>
        </w:rPr>
        <w:t>6</w:t>
      </w:r>
      <w:r w:rsidR="008D30AA">
        <w:rPr>
          <w:color w:val="4F81BD" w:themeColor="accent1"/>
        </w:rPr>
        <w:t xml:space="preserve">. </w:t>
      </w:r>
      <w:r w:rsidR="00146F7D" w:rsidRPr="00146F7D">
        <w:rPr>
          <w:color w:val="4F81BD" w:themeColor="accent1"/>
        </w:rPr>
        <w:t>Security Recommendations</w:t>
      </w:r>
    </w:p>
    <w:p w14:paraId="697E0C51" w14:textId="5E88FB00" w:rsidR="00146F7D" w:rsidRDefault="00146F7D" w:rsidP="00146F7D">
      <w:pPr>
        <w:pStyle w:val="ListParagraph"/>
        <w:numPr>
          <w:ilvl w:val="0"/>
          <w:numId w:val="15"/>
        </w:numPr>
      </w:pPr>
      <w:r>
        <w:t>Always change the default password on first login.</w:t>
      </w:r>
    </w:p>
    <w:p w14:paraId="7E4E3E3F" w14:textId="55040973" w:rsidR="00146F7D" w:rsidRDefault="00146F7D" w:rsidP="00146F7D">
      <w:pPr>
        <w:pStyle w:val="ListParagraph"/>
        <w:numPr>
          <w:ilvl w:val="0"/>
          <w:numId w:val="15"/>
        </w:numPr>
      </w:pPr>
      <w:r>
        <w:t>Do not share your credentials.</w:t>
      </w:r>
    </w:p>
    <w:p w14:paraId="1CC59E60" w14:textId="645985DD" w:rsidR="00146F7D" w:rsidRPr="00146F7D" w:rsidRDefault="00146F7D" w:rsidP="00146F7D">
      <w:pPr>
        <w:pStyle w:val="ListParagraph"/>
        <w:numPr>
          <w:ilvl w:val="0"/>
          <w:numId w:val="15"/>
        </w:numPr>
      </w:pPr>
      <w:r>
        <w:t>Admins should periodically review user access and attendance irregularities.</w:t>
      </w:r>
    </w:p>
    <w:p w14:paraId="72DE150B" w14:textId="77777777" w:rsidR="00146F7D" w:rsidRDefault="00146F7D" w:rsidP="00146F7D">
      <w:pPr>
        <w:pStyle w:val="Heading1"/>
        <w:rPr>
          <w:color w:val="4F81BD" w:themeColor="accent1"/>
        </w:rPr>
      </w:pPr>
      <w:r w:rsidRPr="00146F7D">
        <w:rPr>
          <w:color w:val="4F81BD" w:themeColor="accent1"/>
        </w:rPr>
        <w:t>Need Help?</w:t>
      </w:r>
    </w:p>
    <w:p w14:paraId="11EF8008" w14:textId="56DACF70" w:rsidR="00146F7D" w:rsidRDefault="00146F7D" w:rsidP="00146F7D">
      <w:r>
        <w:t xml:space="preserve">For any issues or support, contact the IT admin </w:t>
      </w:r>
      <w:proofErr w:type="gramStart"/>
      <w:r>
        <w:t>at :</w:t>
      </w:r>
      <w:proofErr w:type="gramEnd"/>
    </w:p>
    <w:p w14:paraId="0AE932B0" w14:textId="36D0A7B5" w:rsidR="00146F7D" w:rsidRPr="00146F7D" w:rsidRDefault="00146F7D" w:rsidP="00146F7D">
      <w:proofErr w:type="gramStart"/>
      <w:r>
        <w:t>Email :</w:t>
      </w:r>
      <w:proofErr w:type="gramEnd"/>
      <w:r>
        <w:t xml:space="preserve"> </w:t>
      </w:r>
      <w:hyperlink r:id="rId31" w:history="1">
        <w:r w:rsidR="008D30AA" w:rsidRPr="008D30AA">
          <w:rPr>
            <w:rStyle w:val="Hyperlink"/>
          </w:rPr>
          <w:t>info@adhyayan.online</w:t>
        </w:r>
      </w:hyperlink>
    </w:p>
    <w:p w14:paraId="369DCE10" w14:textId="7035C04A" w:rsidR="00671535" w:rsidRDefault="00671535" w:rsidP="00146F7D">
      <w:pPr>
        <w:pStyle w:val="Heading2"/>
      </w:pPr>
    </w:p>
    <w:sectPr w:rsidR="00671535" w:rsidSect="00D9310F">
      <w:headerReference w:type="default" r:id="rId32"/>
      <w:footerReference w:type="default" r:id="rId33"/>
      <w:pgSz w:w="12240" w:h="15840"/>
      <w:pgMar w:top="720" w:right="720" w:bottom="720" w:left="72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E4BF205" w14:textId="77777777" w:rsidR="008E2C95" w:rsidRDefault="008E2C95" w:rsidP="00860219">
      <w:pPr>
        <w:spacing w:after="0" w:line="240" w:lineRule="auto"/>
      </w:pPr>
      <w:r>
        <w:separator/>
      </w:r>
    </w:p>
  </w:endnote>
  <w:endnote w:type="continuationSeparator" w:id="0">
    <w:p w14:paraId="7D3A1426" w14:textId="77777777" w:rsidR="008E2C95" w:rsidRDefault="008E2C95" w:rsidP="008602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9DB0D8" w14:textId="77777777" w:rsidR="00E603DE" w:rsidRDefault="00E603DE" w:rsidP="00860219">
    <w:pPr>
      <w:pStyle w:val="Footer"/>
      <w:jc w:val="right"/>
    </w:pPr>
  </w:p>
  <w:p w14:paraId="6660999A" w14:textId="77526A85" w:rsidR="00860219" w:rsidRDefault="00E603DE" w:rsidP="00E603DE">
    <w:pPr>
      <w:pStyle w:val="Footer"/>
      <w:jc w:val="center"/>
    </w:pPr>
    <w:r>
      <w:tab/>
    </w:r>
    <w:r>
      <w:tab/>
    </w:r>
    <w:r w:rsidR="00860219">
      <w:t xml:space="preserve">Powered By: </w:t>
    </w:r>
    <w:hyperlink r:id="rId1" w:history="1">
      <w:r w:rsidR="00860219" w:rsidRPr="00860219">
        <w:rPr>
          <w:rStyle w:val="Hyperlink"/>
          <w:i/>
          <w:iCs/>
        </w:rPr>
        <w:t>Adhyayan NextGen S</w:t>
      </w:r>
      <w:r w:rsidR="00860219" w:rsidRPr="00860219">
        <w:rPr>
          <w:rStyle w:val="Hyperlink"/>
          <w:i/>
          <w:iCs/>
        </w:rPr>
        <w:t>o</w:t>
      </w:r>
      <w:r w:rsidR="00860219" w:rsidRPr="00860219">
        <w:rPr>
          <w:rStyle w:val="Hyperlink"/>
          <w:i/>
          <w:iCs/>
        </w:rPr>
        <w:t>lutions Pvt. Ltd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B3B55" w14:textId="77777777" w:rsidR="008E2C95" w:rsidRDefault="008E2C95" w:rsidP="00860219">
      <w:pPr>
        <w:spacing w:after="0" w:line="240" w:lineRule="auto"/>
      </w:pPr>
      <w:r>
        <w:separator/>
      </w:r>
    </w:p>
  </w:footnote>
  <w:footnote w:type="continuationSeparator" w:id="0">
    <w:p w14:paraId="00528C7C" w14:textId="77777777" w:rsidR="008E2C95" w:rsidRDefault="008E2C95" w:rsidP="008602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8DF9DB" w14:textId="2C4CF68B" w:rsidR="00D9310F" w:rsidRDefault="00D9310F">
    <w:pPr>
      <w:pStyle w:val="Header"/>
    </w:pPr>
    <w:r>
      <w:rPr>
        <w:noProof/>
      </w:rPr>
      <w:drawing>
        <wp:inline distT="0" distB="0" distL="0" distR="0" wp14:anchorId="1F9B03F2" wp14:editId="6259ED8B">
          <wp:extent cx="1879600" cy="419100"/>
          <wp:effectExtent l="0" t="0" r="6350" b="0"/>
          <wp:docPr id="678083983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78083983" name="Picture 6780839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48773" cy="45682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D752B1" w14:textId="77777777" w:rsidR="00136050" w:rsidRDefault="001360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AA473B4"/>
    <w:multiLevelType w:val="hybridMultilevel"/>
    <w:tmpl w:val="85A694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D48372B"/>
    <w:multiLevelType w:val="hybridMultilevel"/>
    <w:tmpl w:val="5E5A175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550C8F"/>
    <w:multiLevelType w:val="hybridMultilevel"/>
    <w:tmpl w:val="81A8903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E5069A"/>
    <w:multiLevelType w:val="hybridMultilevel"/>
    <w:tmpl w:val="F00477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E36F27"/>
    <w:multiLevelType w:val="hybridMultilevel"/>
    <w:tmpl w:val="138AD2F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DF0E28"/>
    <w:multiLevelType w:val="multilevel"/>
    <w:tmpl w:val="6A18B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D43463"/>
    <w:multiLevelType w:val="hybridMultilevel"/>
    <w:tmpl w:val="EF00771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BA11BB3"/>
    <w:multiLevelType w:val="hybridMultilevel"/>
    <w:tmpl w:val="B2E46EA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D40602B"/>
    <w:multiLevelType w:val="hybridMultilevel"/>
    <w:tmpl w:val="139A803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DA3C98"/>
    <w:multiLevelType w:val="hybridMultilevel"/>
    <w:tmpl w:val="C54C7A6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FA23EC3"/>
    <w:multiLevelType w:val="hybridMultilevel"/>
    <w:tmpl w:val="FB82355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2A1BC3"/>
    <w:multiLevelType w:val="hybridMultilevel"/>
    <w:tmpl w:val="E55800C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90468E"/>
    <w:multiLevelType w:val="hybridMultilevel"/>
    <w:tmpl w:val="11A2F80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393904"/>
    <w:multiLevelType w:val="hybridMultilevel"/>
    <w:tmpl w:val="1F00850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624879"/>
    <w:multiLevelType w:val="hybridMultilevel"/>
    <w:tmpl w:val="FFB0CC4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761D0E29"/>
    <w:multiLevelType w:val="hybridMultilevel"/>
    <w:tmpl w:val="010C778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CB2DAF"/>
    <w:multiLevelType w:val="hybridMultilevel"/>
    <w:tmpl w:val="7E2CD7E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8687473">
    <w:abstractNumId w:val="8"/>
  </w:num>
  <w:num w:numId="2" w16cid:durableId="1559317586">
    <w:abstractNumId w:val="6"/>
  </w:num>
  <w:num w:numId="3" w16cid:durableId="1276521742">
    <w:abstractNumId w:val="5"/>
  </w:num>
  <w:num w:numId="4" w16cid:durableId="660079490">
    <w:abstractNumId w:val="4"/>
  </w:num>
  <w:num w:numId="5" w16cid:durableId="257104735">
    <w:abstractNumId w:val="7"/>
  </w:num>
  <w:num w:numId="6" w16cid:durableId="212737051">
    <w:abstractNumId w:val="3"/>
  </w:num>
  <w:num w:numId="7" w16cid:durableId="239605993">
    <w:abstractNumId w:val="2"/>
  </w:num>
  <w:num w:numId="8" w16cid:durableId="457408113">
    <w:abstractNumId w:val="1"/>
  </w:num>
  <w:num w:numId="9" w16cid:durableId="1990212332">
    <w:abstractNumId w:val="0"/>
  </w:num>
  <w:num w:numId="10" w16cid:durableId="1817186938">
    <w:abstractNumId w:val="24"/>
  </w:num>
  <w:num w:numId="11" w16cid:durableId="506865339">
    <w:abstractNumId w:val="25"/>
  </w:num>
  <w:num w:numId="12" w16cid:durableId="431440288">
    <w:abstractNumId w:val="20"/>
  </w:num>
  <w:num w:numId="13" w16cid:durableId="1873836237">
    <w:abstractNumId w:val="12"/>
  </w:num>
  <w:num w:numId="14" w16cid:durableId="364599848">
    <w:abstractNumId w:val="22"/>
  </w:num>
  <w:num w:numId="15" w16cid:durableId="1294599788">
    <w:abstractNumId w:val="11"/>
  </w:num>
  <w:num w:numId="16" w16cid:durableId="822433552">
    <w:abstractNumId w:val="18"/>
  </w:num>
  <w:num w:numId="17" w16cid:durableId="1941141299">
    <w:abstractNumId w:val="15"/>
  </w:num>
  <w:num w:numId="18" w16cid:durableId="1712849462">
    <w:abstractNumId w:val="10"/>
  </w:num>
  <w:num w:numId="19" w16cid:durableId="988048316">
    <w:abstractNumId w:val="17"/>
  </w:num>
  <w:num w:numId="20" w16cid:durableId="1036278538">
    <w:abstractNumId w:val="19"/>
  </w:num>
  <w:num w:numId="21" w16cid:durableId="9837604">
    <w:abstractNumId w:val="16"/>
  </w:num>
  <w:num w:numId="22" w16cid:durableId="1803959535">
    <w:abstractNumId w:val="21"/>
  </w:num>
  <w:num w:numId="23" w16cid:durableId="1641108992">
    <w:abstractNumId w:val="9"/>
  </w:num>
  <w:num w:numId="24" w16cid:durableId="1603756503">
    <w:abstractNumId w:val="13"/>
  </w:num>
  <w:num w:numId="25" w16cid:durableId="1140808896">
    <w:abstractNumId w:val="23"/>
  </w:num>
  <w:num w:numId="26" w16cid:durableId="5458712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01D1"/>
    <w:rsid w:val="00034616"/>
    <w:rsid w:val="0006063C"/>
    <w:rsid w:val="000650F1"/>
    <w:rsid w:val="000C0583"/>
    <w:rsid w:val="00136050"/>
    <w:rsid w:val="00146F7D"/>
    <w:rsid w:val="0015074B"/>
    <w:rsid w:val="001633A3"/>
    <w:rsid w:val="00185B87"/>
    <w:rsid w:val="0022201D"/>
    <w:rsid w:val="0029639D"/>
    <w:rsid w:val="002B2534"/>
    <w:rsid w:val="00326F90"/>
    <w:rsid w:val="003A2259"/>
    <w:rsid w:val="00413F25"/>
    <w:rsid w:val="00431060"/>
    <w:rsid w:val="004E0E6F"/>
    <w:rsid w:val="004E6A90"/>
    <w:rsid w:val="005C5B58"/>
    <w:rsid w:val="006172DC"/>
    <w:rsid w:val="006617CD"/>
    <w:rsid w:val="00671535"/>
    <w:rsid w:val="006A4AA1"/>
    <w:rsid w:val="0071361A"/>
    <w:rsid w:val="007503AF"/>
    <w:rsid w:val="007544BB"/>
    <w:rsid w:val="00790AB4"/>
    <w:rsid w:val="007B200D"/>
    <w:rsid w:val="00802217"/>
    <w:rsid w:val="00860219"/>
    <w:rsid w:val="008D30AA"/>
    <w:rsid w:val="008E2C95"/>
    <w:rsid w:val="008E6295"/>
    <w:rsid w:val="00A14800"/>
    <w:rsid w:val="00AA1D8D"/>
    <w:rsid w:val="00B47730"/>
    <w:rsid w:val="00C22E50"/>
    <w:rsid w:val="00C53B11"/>
    <w:rsid w:val="00CB0664"/>
    <w:rsid w:val="00CB1514"/>
    <w:rsid w:val="00D371D0"/>
    <w:rsid w:val="00D9310F"/>
    <w:rsid w:val="00DE7FBE"/>
    <w:rsid w:val="00E14572"/>
    <w:rsid w:val="00E603DE"/>
    <w:rsid w:val="00E62170"/>
    <w:rsid w:val="00E91025"/>
    <w:rsid w:val="00F316CD"/>
    <w:rsid w:val="00F4356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A166C49"/>
  <w14:defaultImageDpi w14:val="300"/>
  <w15:docId w15:val="{8102EC30-AF63-4073-86C5-267D73D41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535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F435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356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71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767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7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7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41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dps.adhyayan.online/" TargetMode="External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dps.adhyayan.online" TargetMode="External"/><Relationship Id="rId19" Type="http://schemas.openxmlformats.org/officeDocument/2006/relationships/image" Target="media/image10.png"/><Relationship Id="rId31" Type="http://schemas.openxmlformats.org/officeDocument/2006/relationships/hyperlink" Target="file:///C:\VIP_Adhyayan\info@adhyayan.onlin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hyperlink" Target="https://dps.adhyayan.online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angspl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11</Pages>
  <Words>805</Words>
  <Characters>4592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5387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admin</cp:lastModifiedBy>
  <cp:revision>11</cp:revision>
  <cp:lastPrinted>2025-05-27T03:33:00Z</cp:lastPrinted>
  <dcterms:created xsi:type="dcterms:W3CDTF">2025-05-26T08:20:00Z</dcterms:created>
  <dcterms:modified xsi:type="dcterms:W3CDTF">2025-05-27T03:34:00Z</dcterms:modified>
  <cp:category/>
</cp:coreProperties>
</file>